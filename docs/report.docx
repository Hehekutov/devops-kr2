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2B5B" w:rsidRPr="009C68D8" w:rsidRDefault="00B70745">
      <w:pPr>
        <w:spacing w:line="240" w:lineRule="auto"/>
        <w:ind w:firstLine="0"/>
        <w:jc w:val="center"/>
      </w:pPr>
      <w:bookmarkStart w:id="0" w:name="_GoBack"/>
      <w:bookmarkEnd w:id="0"/>
      <w:r w:rsidRPr="009C68D8">
        <w:t>МИНОБРНАУКИ РОССИИ</w:t>
      </w:r>
    </w:p>
    <w:p w:rsidR="005B2B5B" w:rsidRPr="009C68D8" w:rsidRDefault="00B70745">
      <w:pPr>
        <w:spacing w:line="240" w:lineRule="auto"/>
        <w:ind w:firstLine="0"/>
        <w:jc w:val="center"/>
      </w:pPr>
      <w:r w:rsidRPr="009C68D8">
        <w:t>МИРЭА - Российский технологический университет</w:t>
      </w:r>
    </w:p>
    <w:p w:rsidR="005B2B5B" w:rsidRPr="009C68D8" w:rsidRDefault="00B70745">
      <w:pPr>
        <w:spacing w:line="240" w:lineRule="auto"/>
        <w:ind w:firstLine="0"/>
        <w:jc w:val="center"/>
      </w:pPr>
      <w:r w:rsidRPr="009C68D8">
        <w:t>Институт перспективных технологий и индустриального программирования</w:t>
      </w:r>
    </w:p>
    <w:p w:rsidR="005B2B5B" w:rsidRPr="009C68D8" w:rsidRDefault="00B70745">
      <w:pPr>
        <w:spacing w:line="240" w:lineRule="auto"/>
        <w:ind w:firstLine="0"/>
        <w:jc w:val="center"/>
      </w:pPr>
      <w:r w:rsidRPr="009C68D8">
        <w:t>Кафедра индустриального программирования</w:t>
      </w:r>
    </w:p>
    <w:p w:rsidR="005B2B5B" w:rsidRPr="009C68D8" w:rsidRDefault="005B2B5B">
      <w:pPr>
        <w:ind w:firstLine="0"/>
      </w:pPr>
    </w:p>
    <w:p w:rsidR="005B2B5B" w:rsidRPr="009C68D8" w:rsidRDefault="005B2B5B">
      <w:pPr>
        <w:ind w:firstLine="0"/>
      </w:pPr>
    </w:p>
    <w:p w:rsidR="005B2B5B" w:rsidRPr="009C68D8" w:rsidRDefault="005B2B5B">
      <w:pPr>
        <w:ind w:firstLine="0"/>
      </w:pPr>
    </w:p>
    <w:p w:rsidR="005B2B5B" w:rsidRPr="009C68D8" w:rsidRDefault="00B70745">
      <w:pPr>
        <w:pStyle w:val="aa"/>
      </w:pPr>
      <w:r w:rsidRPr="009C68D8">
        <w:t>ОТЧЕТ</w:t>
      </w:r>
      <w:r w:rsidRPr="009C68D8">
        <w:br/>
        <w:t>ПО ПРАКТИЧЕСКОЙ РАБОТЕ 8</w:t>
      </w:r>
      <w:r w:rsidRPr="009C68D8">
        <w:br/>
        <w:t>КОНТРОЛЬНАЯ РАБОТА 2</w:t>
      </w:r>
    </w:p>
    <w:p w:rsidR="005B2B5B" w:rsidRPr="009C68D8" w:rsidRDefault="00B70745">
      <w:pPr>
        <w:pStyle w:val="ac"/>
      </w:pPr>
      <w:r w:rsidRPr="009C68D8">
        <w:t>Публикация контейнеризированного приложения</w:t>
      </w:r>
      <w:r w:rsidRPr="009C68D8">
        <w:br/>
        <w:t>на защищенном сервере</w:t>
      </w:r>
    </w:p>
    <w:p w:rsidR="005B2B5B" w:rsidRPr="009C68D8" w:rsidRDefault="00B70745">
      <w:pPr>
        <w:ind w:firstLine="0"/>
        <w:jc w:val="center"/>
      </w:pPr>
      <w:r w:rsidRPr="009C68D8">
        <w:t>по дисциплине «Инструменты девопс»</w:t>
      </w:r>
    </w:p>
    <w:p w:rsidR="005B2B5B" w:rsidRPr="009C68D8" w:rsidRDefault="00B70745">
      <w:pPr>
        <w:ind w:firstLine="0"/>
        <w:jc w:val="center"/>
      </w:pPr>
      <w:r w:rsidRPr="009C68D8">
        <w:t>Вариант 2</w:t>
      </w:r>
    </w:p>
    <w:p w:rsidR="005B2B5B" w:rsidRPr="009C68D8" w:rsidRDefault="005B2B5B">
      <w:pPr>
        <w:ind w:firstLine="0"/>
      </w:pPr>
    </w:p>
    <w:p w:rsidR="005B2B5B" w:rsidRPr="009C68D8" w:rsidRDefault="005B2B5B">
      <w:pPr>
        <w:ind w:firstLine="0"/>
      </w:pPr>
    </w:p>
    <w:p w:rsidR="005B2B5B" w:rsidRPr="009C68D8" w:rsidRDefault="00B70745">
      <w:pPr>
        <w:ind w:firstLine="0"/>
        <w:jc w:val="right"/>
      </w:pPr>
      <w:r w:rsidRPr="009C68D8">
        <w:t>Выполнил</w:t>
      </w:r>
    </w:p>
    <w:p w:rsidR="005B2B5B" w:rsidRPr="009C68D8" w:rsidRDefault="00B70745">
      <w:pPr>
        <w:ind w:firstLine="0"/>
        <w:jc w:val="right"/>
      </w:pPr>
      <w:r w:rsidRPr="009C68D8">
        <w:t>Кудояров Денис Рустемович</w:t>
      </w:r>
    </w:p>
    <w:p w:rsidR="005B2B5B" w:rsidRPr="009C68D8" w:rsidRDefault="00B70745">
      <w:pPr>
        <w:ind w:firstLine="0"/>
        <w:jc w:val="right"/>
      </w:pPr>
      <w:r w:rsidRPr="009C68D8">
        <w:t>Группа ЭФБО-18-24</w:t>
      </w:r>
    </w:p>
    <w:p w:rsidR="005B2B5B" w:rsidRPr="009C68D8" w:rsidRDefault="00B70745">
      <w:pPr>
        <w:pStyle w:val="GOSTTOCTitle"/>
      </w:pPr>
      <w:r w:rsidRPr="009C68D8">
        <w:lastRenderedPageBreak/>
        <w:t>СОДЕРЖАНИЕ</w:t>
      </w:r>
    </w:p>
    <w:p w:rsidR="009C68D8" w:rsidRPr="009C68D8" w:rsidRDefault="00B70745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r w:rsidRPr="009C68D8">
        <w:rPr>
          <w:sz w:val="24"/>
        </w:rPr>
        <w:fldChar w:fldCharType="begin"/>
      </w:r>
      <w:r w:rsidRPr="009C68D8">
        <w:rPr>
          <w:sz w:val="24"/>
        </w:rPr>
        <w:instrText>TOC \o "1-2" \h \z \u</w:instrText>
      </w:r>
      <w:r w:rsidRPr="009C68D8">
        <w:rPr>
          <w:sz w:val="24"/>
        </w:rPr>
        <w:fldChar w:fldCharType="separate"/>
      </w:r>
      <w:hyperlink w:anchor="_Toc244244050" w:history="1">
        <w:r w:rsidR="009C68D8" w:rsidRPr="009C68D8">
          <w:rPr>
            <w:rStyle w:val="aff8"/>
            <w:rFonts w:eastAsiaTheme="majorEastAsia"/>
            <w:noProof/>
            <w:sz w:val="24"/>
          </w:rPr>
          <w:t>ВВЕДЕНИЕ</w:t>
        </w:r>
        <w:r w:rsidR="009C68D8" w:rsidRPr="009C68D8">
          <w:rPr>
            <w:noProof/>
            <w:webHidden/>
            <w:sz w:val="24"/>
          </w:rPr>
          <w:tab/>
        </w:r>
        <w:r w:rsidR="009C68D8" w:rsidRPr="009C68D8">
          <w:rPr>
            <w:noProof/>
            <w:webHidden/>
            <w:sz w:val="24"/>
          </w:rPr>
          <w:fldChar w:fldCharType="begin"/>
        </w:r>
        <w:r w:rsidR="009C68D8" w:rsidRPr="009C68D8">
          <w:rPr>
            <w:noProof/>
            <w:webHidden/>
            <w:sz w:val="24"/>
          </w:rPr>
          <w:instrText xml:space="preserve"> PAGEREF _Toc244244050 \h </w:instrText>
        </w:r>
        <w:r w:rsidR="009C68D8" w:rsidRPr="009C68D8">
          <w:rPr>
            <w:noProof/>
            <w:webHidden/>
            <w:sz w:val="24"/>
          </w:rPr>
        </w:r>
        <w:r w:rsidR="009C68D8" w:rsidRPr="009C68D8">
          <w:rPr>
            <w:noProof/>
            <w:webHidden/>
            <w:sz w:val="24"/>
          </w:rPr>
          <w:fldChar w:fldCharType="separate"/>
        </w:r>
        <w:r w:rsidR="009C68D8" w:rsidRPr="009C68D8">
          <w:rPr>
            <w:noProof/>
            <w:webHidden/>
            <w:sz w:val="24"/>
          </w:rPr>
          <w:t>3</w:t>
        </w:r>
        <w:r w:rsidR="009C68D8"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1" w:history="1">
        <w:r w:rsidRPr="009C68D8">
          <w:rPr>
            <w:rStyle w:val="aff8"/>
            <w:rFonts w:eastAsiaTheme="majorEastAsia"/>
            <w:noProof/>
            <w:sz w:val="24"/>
          </w:rPr>
          <w:t>1 Исходное состояние стенда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_Toc244244051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4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2" w:history="1">
        <w:r w:rsidRPr="009C68D8">
          <w:rPr>
            <w:rStyle w:val="aff8"/>
            <w:rFonts w:eastAsiaTheme="majorEastAsia"/>
            <w:noProof/>
            <w:sz w:val="24"/>
          </w:rPr>
          <w:t>2 Ревизия шаблона и сборка образа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_Toc244244052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5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3" w:history="1">
        <w:r w:rsidRPr="009C68D8">
          <w:rPr>
            <w:rStyle w:val="aff8"/>
            <w:rFonts w:eastAsiaTheme="majorEastAsia"/>
            <w:noProof/>
            <w:sz w:val="24"/>
          </w:rPr>
          <w:t>2.1 Дефекты исходного шаблона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_Toc244244053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5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4" w:history="1">
        <w:r w:rsidRPr="009C68D8">
          <w:rPr>
            <w:rStyle w:val="aff8"/>
            <w:rFonts w:eastAsiaTheme="majorEastAsia"/>
            <w:noProof/>
            <w:sz w:val="24"/>
          </w:rPr>
          <w:t>2.2 Итоговые файлы и доставка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_Toc244244054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6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5" w:history="1">
        <w:r w:rsidRPr="009C68D8">
          <w:rPr>
            <w:rStyle w:val="aff8"/>
            <w:rFonts w:eastAsiaTheme="majorEastAsia"/>
            <w:noProof/>
            <w:sz w:val="24"/>
          </w:rPr>
          <w:t>2.3 Проверка образа и повторная сборка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_Toc244244055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7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6" w:history="1">
        <w:r w:rsidRPr="009C68D8">
          <w:rPr>
            <w:rStyle w:val="aff8"/>
            <w:rFonts w:eastAsiaTheme="majorEastAsia"/>
            <w:noProof/>
            <w:sz w:val="24"/>
          </w:rPr>
          <w:t>3 Контейнеры приложения и Redis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_Toc244244056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9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7" w:history="1">
        <w:r w:rsidRPr="009C68D8">
          <w:rPr>
            <w:rStyle w:val="aff8"/>
            <w:rFonts w:eastAsiaTheme="majorEastAsia"/>
            <w:noProof/>
            <w:sz w:val="24"/>
          </w:rPr>
          <w:t>3.1 Конфигурация Compose и секрет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_Toc244244057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9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8" w:history="1">
        <w:r w:rsidRPr="009C68D8">
          <w:rPr>
            <w:rStyle w:val="aff8"/>
            <w:rFonts w:eastAsiaTheme="majorEastAsia"/>
            <w:noProof/>
            <w:sz w:val="24"/>
          </w:rPr>
          <w:t>3.2 Проверки контейнеров и сети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_Toc244244058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10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59" w:history="1">
        <w:r w:rsidRPr="009C68D8">
          <w:rPr>
            <w:rStyle w:val="aff8"/>
            <w:rFonts w:eastAsiaTheme="majorEastAsia"/>
            <w:noProof/>
            <w:sz w:val="24"/>
          </w:rPr>
          <w:t>3.3 Сохранность счетчика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_Toc244244059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12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0" w:history="1">
        <w:r w:rsidRPr="009C68D8">
          <w:rPr>
            <w:rStyle w:val="aff8"/>
            <w:rFonts w:eastAsiaTheme="majorEastAsia"/>
            <w:noProof/>
            <w:sz w:val="24"/>
          </w:rPr>
          <w:t>4 Публикация сервиса по HTTPS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_Toc244244060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13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1" w:history="1">
        <w:r w:rsidRPr="009C68D8">
          <w:rPr>
            <w:rStyle w:val="aff8"/>
            <w:rFonts w:eastAsiaTheme="majorEastAsia"/>
            <w:noProof/>
            <w:sz w:val="24"/>
          </w:rPr>
          <w:t>4.1 Сертификат и конфигурация Nginx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_Toc244244061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13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2" w:history="1">
        <w:r w:rsidRPr="009C68D8">
          <w:rPr>
            <w:rStyle w:val="aff8"/>
            <w:rFonts w:eastAsiaTheme="majorEastAsia"/>
            <w:noProof/>
            <w:sz w:val="24"/>
          </w:rPr>
          <w:t>4.2 Проверки с Windows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_Toc244244062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14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3" w:history="1">
        <w:r w:rsidRPr="009C68D8">
          <w:rPr>
            <w:rStyle w:val="aff8"/>
            <w:rFonts w:eastAsiaTheme="majorEastAsia"/>
            <w:noProof/>
            <w:sz w:val="24"/>
          </w:rPr>
          <w:t>5 Аудит и фиксация результата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_Toc244244063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16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4" w:history="1">
        <w:r w:rsidRPr="009C68D8">
          <w:rPr>
            <w:rStyle w:val="aff8"/>
            <w:rFonts w:eastAsiaTheme="majorEastAsia"/>
            <w:noProof/>
            <w:sz w:val="24"/>
          </w:rPr>
          <w:t>5.1 Итоговый контроль безопасности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_Toc244244064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16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5" w:history="1">
        <w:r w:rsidRPr="009C68D8">
          <w:rPr>
            <w:rStyle w:val="aff8"/>
            <w:rFonts w:eastAsiaTheme="majorEastAsia"/>
            <w:noProof/>
            <w:sz w:val="24"/>
          </w:rPr>
          <w:t>5.2 Отрицательная проверка аудита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_Toc244244065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17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6" w:history="1">
        <w:r w:rsidRPr="009C68D8">
          <w:rPr>
            <w:rStyle w:val="aff8"/>
            <w:rFonts w:eastAsiaTheme="majorEastAsia"/>
            <w:noProof/>
            <w:sz w:val="24"/>
          </w:rPr>
          <w:t>5.3 Репозиторий и снимки состояния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_Toc244244066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18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7" w:history="1">
        <w:r w:rsidRPr="009C68D8">
          <w:rPr>
            <w:rStyle w:val="aff8"/>
            <w:rFonts w:eastAsiaTheme="majorEastAsia"/>
            <w:noProof/>
            <w:sz w:val="24"/>
          </w:rPr>
          <w:t>5.4 Диагностика учебного отказа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_Toc244244067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19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8" w:history="1">
        <w:r w:rsidRPr="009C68D8">
          <w:rPr>
            <w:rStyle w:val="aff8"/>
            <w:rFonts w:eastAsiaTheme="majorEastAsia"/>
            <w:noProof/>
            <w:sz w:val="24"/>
          </w:rPr>
          <w:t>6 Ответы на вопросы к защите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_Toc244244068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20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69" w:history="1">
        <w:r w:rsidRPr="009C68D8">
          <w:rPr>
            <w:rStyle w:val="aff8"/>
            <w:rFonts w:eastAsiaTheme="majorEastAsia"/>
            <w:noProof/>
            <w:sz w:val="24"/>
          </w:rPr>
          <w:t>6.1 Адрес прослушивания внутри контейнера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_Toc244244069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20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0" w:history="1">
        <w:r w:rsidRPr="009C68D8">
          <w:rPr>
            <w:rStyle w:val="aff8"/>
            <w:rFonts w:eastAsiaTheme="majorEastAsia"/>
            <w:noProof/>
            <w:sz w:val="24"/>
          </w:rPr>
          <w:t>6.2 Секрет в истории Git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_Toc244244070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20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1" w:history="1">
        <w:r w:rsidRPr="009C68D8">
          <w:rPr>
            <w:rStyle w:val="aff8"/>
            <w:rFonts w:eastAsiaTheme="majorEastAsia"/>
            <w:noProof/>
            <w:sz w:val="24"/>
          </w:rPr>
          <w:t>6.3 Удаление секрета из слоя образа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_Toc244244071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20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2" w:history="1">
        <w:r w:rsidRPr="009C68D8">
          <w:rPr>
            <w:rStyle w:val="aff8"/>
            <w:rFonts w:eastAsiaTheme="majorEastAsia"/>
            <w:noProof/>
            <w:sz w:val="24"/>
          </w:rPr>
          <w:t>6.4 Exec форма CMD и PID 1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_Toc244244072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20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3" w:history="1">
        <w:r w:rsidRPr="009C68D8">
          <w:rPr>
            <w:rStyle w:val="aff8"/>
            <w:rFonts w:eastAsiaTheme="majorEastAsia"/>
            <w:noProof/>
            <w:sz w:val="24"/>
          </w:rPr>
          <w:t>6.5 Подстановка переменных Compose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_Toc244244073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21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4" w:history="1">
        <w:r w:rsidRPr="009C68D8">
          <w:rPr>
            <w:rStyle w:val="aff8"/>
            <w:rFonts w:eastAsiaTheme="majorEastAsia"/>
            <w:noProof/>
            <w:sz w:val="24"/>
          </w:rPr>
          <w:t>6.6 Понижение прав Redis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_Toc244244074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21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5" w:history="1">
        <w:r w:rsidRPr="009C68D8">
          <w:rPr>
            <w:rStyle w:val="aff8"/>
            <w:rFonts w:eastAsiaTheme="majorEastAsia"/>
            <w:noProof/>
            <w:sz w:val="24"/>
          </w:rPr>
          <w:t>6.7 Пароль у неопубликованного Redis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_Toc244244075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21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6" w:history="1">
        <w:r w:rsidRPr="009C68D8">
          <w:rPr>
            <w:rStyle w:val="aff8"/>
            <w:rFonts w:eastAsiaTheme="majorEastAsia"/>
            <w:noProof/>
            <w:sz w:val="24"/>
          </w:rPr>
          <w:t>6.8 Условие готовности зависимости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_Toc244244076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22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7" w:history="1">
        <w:r w:rsidRPr="009C68D8">
          <w:rPr>
            <w:rStyle w:val="aff8"/>
            <w:rFonts w:eastAsiaTheme="majorEastAsia"/>
            <w:noProof/>
            <w:sz w:val="24"/>
          </w:rPr>
          <w:t>6.9 Жизненный цикл тома и версия Redis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_Toc244244077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22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8" w:history="1">
        <w:r w:rsidRPr="009C68D8">
          <w:rPr>
            <w:rStyle w:val="aff8"/>
            <w:rFonts w:eastAsiaTheme="majorEastAsia"/>
            <w:noProof/>
            <w:sz w:val="24"/>
          </w:rPr>
          <w:t>6.10 Отдельный сертификат и SNI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_Toc244244078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22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79" w:history="1">
        <w:r w:rsidRPr="009C68D8">
          <w:rPr>
            <w:rStyle w:val="aff8"/>
            <w:rFonts w:eastAsiaTheme="majorEastAsia"/>
            <w:noProof/>
            <w:sz w:val="24"/>
          </w:rPr>
          <w:t>6.11 Адрес клиента и доверие заголовкам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_Toc244244079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22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80" w:history="1">
        <w:r w:rsidRPr="009C68D8">
          <w:rPr>
            <w:rStyle w:val="aff8"/>
            <w:rFonts w:eastAsiaTheme="majorEastAsia"/>
            <w:noProof/>
            <w:sz w:val="24"/>
          </w:rPr>
          <w:t>6.12 Поведение после перезагрузки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_Toc244244080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23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81" w:history="1">
        <w:r w:rsidRPr="009C68D8">
          <w:rPr>
            <w:rStyle w:val="aff8"/>
            <w:rFonts w:eastAsiaTheme="majorEastAsia"/>
            <w:noProof/>
            <w:sz w:val="24"/>
          </w:rPr>
          <w:t>6.13 Запись hosts на компьютере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_Toc244244081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23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2c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82" w:history="1">
        <w:r w:rsidRPr="009C68D8">
          <w:rPr>
            <w:rStyle w:val="aff8"/>
            <w:rFonts w:eastAsiaTheme="majorEastAsia"/>
            <w:noProof/>
            <w:sz w:val="24"/>
          </w:rPr>
          <w:t>6.14 Ошибочная публикация и UFW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_Toc244244082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23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83" w:history="1">
        <w:r w:rsidRPr="009C68D8">
          <w:rPr>
            <w:rStyle w:val="aff8"/>
            <w:rFonts w:eastAsiaTheme="majorEastAsia"/>
            <w:noProof/>
            <w:sz w:val="24"/>
          </w:rPr>
          <w:t>ЗАКЛЮЧЕНИЕ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_Toc244244083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24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9C68D8" w:rsidRPr="009C68D8" w:rsidRDefault="009C68D8" w:rsidP="009C68D8">
      <w:pPr>
        <w:pStyle w:val="14"/>
        <w:tabs>
          <w:tab w:val="right" w:leader="dot" w:pos="9354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4244084" w:history="1">
        <w:r w:rsidRPr="009C68D8">
          <w:rPr>
            <w:rStyle w:val="aff8"/>
            <w:rFonts w:eastAsiaTheme="majorEastAsia"/>
            <w:noProof/>
            <w:sz w:val="24"/>
          </w:rPr>
          <w:t>СПИСОК ИСПОЛЬЗОВАННЫХ ИСТОЧНИКОВ</w:t>
        </w:r>
        <w:r w:rsidRPr="009C68D8">
          <w:rPr>
            <w:noProof/>
            <w:webHidden/>
            <w:sz w:val="24"/>
          </w:rPr>
          <w:tab/>
        </w:r>
        <w:r w:rsidRPr="009C68D8">
          <w:rPr>
            <w:noProof/>
            <w:webHidden/>
            <w:sz w:val="24"/>
          </w:rPr>
          <w:fldChar w:fldCharType="begin"/>
        </w:r>
        <w:r w:rsidRPr="009C68D8">
          <w:rPr>
            <w:noProof/>
            <w:webHidden/>
            <w:sz w:val="24"/>
          </w:rPr>
          <w:instrText xml:space="preserve"> PAGEREF _Toc244244084 \h </w:instrText>
        </w:r>
        <w:r w:rsidRPr="009C68D8">
          <w:rPr>
            <w:noProof/>
            <w:webHidden/>
            <w:sz w:val="24"/>
          </w:rPr>
        </w:r>
        <w:r w:rsidRPr="009C68D8">
          <w:rPr>
            <w:noProof/>
            <w:webHidden/>
            <w:sz w:val="24"/>
          </w:rPr>
          <w:fldChar w:fldCharType="separate"/>
        </w:r>
        <w:r w:rsidRPr="009C68D8">
          <w:rPr>
            <w:noProof/>
            <w:webHidden/>
            <w:sz w:val="24"/>
          </w:rPr>
          <w:t>25</w:t>
        </w:r>
        <w:r w:rsidRPr="009C68D8">
          <w:rPr>
            <w:noProof/>
            <w:webHidden/>
            <w:sz w:val="24"/>
          </w:rPr>
          <w:fldChar w:fldCharType="end"/>
        </w:r>
      </w:hyperlink>
    </w:p>
    <w:p w:rsidR="005B2B5B" w:rsidRPr="009C68D8" w:rsidRDefault="00B70745" w:rsidP="009C68D8">
      <w:pPr>
        <w:tabs>
          <w:tab w:val="right" w:leader="dot" w:pos="9354"/>
        </w:tabs>
        <w:spacing w:after="60" w:line="240" w:lineRule="auto"/>
        <w:ind w:firstLine="0"/>
      </w:pPr>
      <w:r w:rsidRPr="009C68D8">
        <w:rPr>
          <w:sz w:val="24"/>
        </w:rPr>
        <w:fldChar w:fldCharType="end"/>
      </w:r>
    </w:p>
    <w:p w:rsidR="005B2B5B" w:rsidRPr="009C68D8" w:rsidRDefault="00B70745">
      <w:pPr>
        <w:pStyle w:val="GOSTStructural"/>
      </w:pPr>
      <w:bookmarkStart w:id="1" w:name="_Toc244244050"/>
      <w:r w:rsidRPr="009C68D8">
        <w:lastRenderedPageBreak/>
        <w:t>ВВЕДЕНИЕ</w:t>
      </w:r>
      <w:bookmarkEnd w:id="1"/>
    </w:p>
    <w:p w:rsidR="005B2B5B" w:rsidRPr="009C68D8" w:rsidRDefault="00B70745">
      <w:r w:rsidRPr="009C68D8">
        <w:t>В работе исправлен шаблон Flask-приложения, настроены контейнеры приложения и Redis, а сервис опубликован по HTTPS через Nginx. Сохранность счетчика подтверждена пересозданием контейнеров. Прямой сетевой доступ к служебным портам закрыт, прежние ресурсы стенда продолжают работать.</w:t>
      </w:r>
    </w:p>
    <w:p w:rsidR="005B2B5B" w:rsidRPr="009C68D8" w:rsidRDefault="00B70745">
      <w:r w:rsidRPr="009C68D8">
        <w:t>Цель работы - освоить публикацию контейнеризированного приложения на защищенном сервере с контролем секретов, прав процессов, сетевой доступности и восстановления после отказа. Работа выполнена по заданию контрольной работы № 2 [1]. Исходный шаблон получен из GitVerse [2], итоговые файлы и журналы размещены в собственном репозитории [3].</w:t>
      </w:r>
    </w:p>
    <w:p w:rsidR="005B2B5B" w:rsidRPr="009C68D8" w:rsidRDefault="00B70745">
      <w:r w:rsidRPr="009C68D8">
        <w:t>Номер в списке группы - 10. По таблице вариантов задания выбран вариант 2: доменное имя notes.devops.local, порт приложения 8002. Ветка реализации - kr2/variant-2. Pull Request № 1 открыт в main и оставлен без слияния [4].</w:t>
      </w:r>
    </w:p>
    <w:p w:rsidR="005B2B5B" w:rsidRPr="009C68D8" w:rsidRDefault="00B70745">
      <w:r w:rsidRPr="009C68D8">
        <w:t>При оформлении применены правила ГОСТ 7.32-2017 [5]: формат А4, поля 30 мм слева, 15 мм справа и по 20 мм сверху и снизу, основной шрифт Times New Roman 14 пт, полуторный интервал, абзацный отступ 1,25 см, сквозная нумерация страниц. Титульный лист включен в счет страниц без напечатанного номера.</w:t>
      </w:r>
    </w:p>
    <w:p w:rsidR="005B2B5B" w:rsidRPr="009C68D8" w:rsidRDefault="00B70745">
      <w:pPr>
        <w:pStyle w:val="1"/>
      </w:pPr>
      <w:bookmarkStart w:id="2" w:name="_Toc244244051"/>
      <w:r w:rsidRPr="009C68D8">
        <w:lastRenderedPageBreak/>
        <w:t>1 Исходное состояние стенда</w:t>
      </w:r>
      <w:bookmarkEnd w:id="2"/>
    </w:p>
    <w:p w:rsidR="005B2B5B" w:rsidRPr="009C68D8" w:rsidRDefault="00B70745">
      <w:pPr>
        <w:keepNext/>
        <w:spacing w:before="120"/>
        <w:ind w:firstLine="0"/>
        <w:jc w:val="left"/>
      </w:pPr>
      <w:r w:rsidRPr="009C68D8">
        <w:t>Таблица 1 - Параметры окружения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5B2B5B" w:rsidRPr="009C68D8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Параметр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Значение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Исполнитель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Кудояров Денис Рустемович, ЭФБО-18-24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Дата выполнения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30 октября 2026 года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Хост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Windows, VirtualBox 7.2.20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Виртуальная машина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DevOps; имя узла devops-vm; Ubuntu Server 24.04 LTS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Ресурсы ВМ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3072 МБ ОЗУ, 1 виртуальный процессор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Сеть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NAT 10.0.2.15 и Host-only 192.168.56.101/24; адрес Windows 192.168.56.1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SSH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Пользователь devops; ключ Ed25519; 127.0.0.1:2222 через NAT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Контейнеризация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 Engine 29.9.2; Compose v5.6.1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Ранее опубликованные ресурсы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https://devops.local/ и https://devops.local/app/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Новый проект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/home/devops/kr2; notes.devops.local; порт 8002</w:t>
            </w:r>
          </w:p>
        </w:tc>
      </w:tr>
      <w:tr w:rsidR="005B2B5B" w:rsidRPr="009C68D8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Базовые образы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python:3.12-slim; redis:7-alpine</w:t>
            </w:r>
          </w:p>
        </w:tc>
      </w:tr>
    </w:tbl>
    <w:p w:rsidR="005B2B5B" w:rsidRPr="009C68D8" w:rsidRDefault="00B70745">
      <w:r w:rsidRPr="009C68D8">
        <w:t>Перед изменениями создан снимок 06-before-kr2. Начальный аудит завершился без ошибок: 14 успешных проверок. Правила UFW сохранены в /home/devops/ufw-before-kr2.txt, контрольная сумма прежнего vhost сохранена отдельно. Docker Engine удовлетворяет требованию версии не ниже 28.0.</w:t>
      </w:r>
    </w:p>
    <w:p w:rsidR="005B2B5B" w:rsidRPr="009C68D8" w:rsidRDefault="00B70745">
      <w:pPr>
        <w:pStyle w:val="Code"/>
        <w:keepNext/>
      </w:pPr>
      <w:r w:rsidRPr="009C68D8">
        <w:t>29.9.2</w:t>
      </w:r>
    </w:p>
    <w:p w:rsidR="005B2B5B" w:rsidRPr="009C68D8" w:rsidRDefault="00B70745">
      <w:pPr>
        <w:pStyle w:val="Code"/>
        <w:keepNext/>
      </w:pPr>
      <w:r w:rsidRPr="009C68D8">
        <w:t>Passed: 14; failed: 0</w:t>
      </w:r>
    </w:p>
    <w:p w:rsidR="005B2B5B" w:rsidRPr="009C68D8" w:rsidRDefault="00B70745">
      <w:pPr>
        <w:pStyle w:val="Code"/>
        <w:keepNext/>
      </w:pPr>
      <w:r w:rsidRPr="009C68D8">
        <w:t>HTTP/1.1 200 OK</w:t>
      </w:r>
    </w:p>
    <w:p w:rsidR="005B2B5B" w:rsidRPr="009C68D8" w:rsidRDefault="00B70745">
      <w:pPr>
        <w:pStyle w:val="Code"/>
      </w:pPr>
      <w:r w:rsidRPr="009C68D8">
        <w:t>Hello from Docker, Kudoyarov! Visits: 11</w:t>
      </w:r>
    </w:p>
    <w:p w:rsidR="005B2B5B" w:rsidRPr="009C68D8" w:rsidRDefault="00B70745">
      <w:r w:rsidRPr="009C68D8">
        <w:t>Для нового имени в файл hosts Windows добавлена запись 192.168.56.101 notes.devops.local. При проверке обнаружена блокировка Host-only трафика активным VPN. После включения пользователем существующего исключения для 192.168.56.101 проверки с Windows прошли. Правила UFW на сервере для этого не изменялись.</w:t>
      </w:r>
    </w:p>
    <w:p w:rsidR="005B2B5B" w:rsidRPr="009C68D8" w:rsidRDefault="00B70745">
      <w:pPr>
        <w:pStyle w:val="1"/>
      </w:pPr>
      <w:bookmarkStart w:id="3" w:name="_Toc244244052"/>
      <w:r w:rsidRPr="009C68D8">
        <w:lastRenderedPageBreak/>
        <w:t>2 Ревизия шаблона и сборка образа</w:t>
      </w:r>
      <w:bookmarkEnd w:id="3"/>
    </w:p>
    <w:p w:rsidR="005B2B5B" w:rsidRPr="009C68D8" w:rsidRDefault="00B70745">
      <w:pPr>
        <w:pStyle w:val="21"/>
      </w:pPr>
      <w:bookmarkStart w:id="4" w:name="_Toc244244053"/>
      <w:r w:rsidRPr="009C68D8">
        <w:t>2.1 Дефекты исходного шаблона</w:t>
      </w:r>
      <w:bookmarkEnd w:id="4"/>
    </w:p>
    <w:p w:rsidR="005B2B5B" w:rsidRPr="009C68D8" w:rsidRDefault="00B70745">
      <w:r w:rsidRPr="009C68D8">
        <w:t>Ревизия выполнена по исходному коммиту 3ee6c4b. В таблице 2 заполнена таблица 7 задания. Номера строк относятся к исходному Dockerfile, а не к исправленному файлу.</w:t>
      </w:r>
    </w:p>
    <w:p w:rsidR="005B2B5B" w:rsidRPr="009C68D8" w:rsidRDefault="00B70745">
      <w:pPr>
        <w:keepNext/>
        <w:spacing w:before="120"/>
        <w:ind w:firstLine="0"/>
        <w:jc w:val="left"/>
      </w:pPr>
      <w:r w:rsidRPr="009C68D8">
        <w:t>Таблица 2 - Дефекты шаблона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814"/>
        <w:gridCol w:w="1871"/>
        <w:gridCol w:w="2608"/>
        <w:gridCol w:w="2551"/>
      </w:tblGrid>
      <w:tr w:rsidR="005B2B5B" w:rsidRPr="009C68D8">
        <w:trPr>
          <w:cantSplit/>
          <w:tblHeader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№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Файл и строка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Дефект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Последствие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Исправление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python:latest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Тег может сменить версию Python и состав ОС; повторная сборка даст другое окружение.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python:3.12-slim как в ПР 7.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COPY . . до установки зависимостей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Изменение app.py сбрасывает кэш слоя pip install; зависимости загружаются повторно.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Сначала COPY requirements.txt и pip install, затем app.py.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5; .dockerignore отсутствует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В контекст попадает .env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COPY переносит пароль в слой образа; его можно извлечь после публикации образа.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Исключить .env и .env.* из контекста; копировать только нужные файлы.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.env отслеживается Git; .gitignore отсутствует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Пароль хранится в репозитории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Любой читатель репозитория и истории может узнать шаблонный пароль.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Удалить .env из текущего дерева, добавить .gitignore, создать новый пароль на сервере.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USER отсутствует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Сервис работает от root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Компрометация приложения дает права UID 0 внутри контейнера.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Создать системного app, указать USER app.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6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CMD в shell-форме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Оболочка становится PID 1; сигналы остановки могут не доходить до сервера своевременно.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CMD в exec-форме с JSON-массивом.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Привязка к 127.0.0.1 в контейнере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Публикация порта направляет трафик на сетевой интерфейс контейнера, где слушателя нет.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Gunicorn слушает 0.0.0.0:8002.</w:t>
            </w:r>
          </w:p>
        </w:tc>
      </w:tr>
    </w:tbl>
    <w:p w:rsidR="005B2B5B" w:rsidRPr="009C68D8" w:rsidRDefault="00B70745">
      <w:pPr>
        <w:keepNext/>
        <w:pageBreakBefore/>
        <w:ind w:firstLine="0"/>
        <w:jc w:val="left"/>
      </w:pPr>
      <w:r w:rsidRPr="009C68D8">
        <w:lastRenderedPageBreak/>
        <w:t>Окончание таблицы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814"/>
        <w:gridCol w:w="1871"/>
        <w:gridCol w:w="2608"/>
        <w:gridCol w:w="2551"/>
      </w:tblGrid>
      <w:tr w:rsidR="005B2B5B" w:rsidRPr="009C68D8">
        <w:trPr>
          <w:cantSplit/>
          <w:tblHeader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№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Файл и строка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Дефект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Последствие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Исправление</w:t>
            </w:r>
          </w:p>
        </w:tc>
      </w:tr>
      <w:tr w:rsidR="005B2B5B" w:rsidRPr="009C68D8">
        <w:trPr>
          <w:cantSplit/>
          <w:jc w:val="center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Dockerfile, 8-9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Используется 8000 вместо 8002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Проверки и публикация порта варианта 2 не соответствуют фактическому слушателю.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EXPOSE 8002 и --bind 0.0.0.0:8002.</w:t>
            </w:r>
          </w:p>
        </w:tc>
      </w:tr>
    </w:tbl>
    <w:p w:rsidR="005B2B5B" w:rsidRPr="009C68D8" w:rsidRDefault="00B70745">
      <w:r w:rsidRPr="009C68D8">
        <w:t>Состав requirements.txt не изменен. Изменение app.py ограничено комментарием первой строки # KR2: Kudoyarov; логика маршрутов сохранена. Удаление .env из нового коммита не удаляет его из унаследованной истории main. Поэтому шаблонный пароль считается раскрытым и не используется на сервере.</w:t>
      </w:r>
    </w:p>
    <w:p w:rsidR="005B2B5B" w:rsidRPr="009C68D8" w:rsidRDefault="00B70745">
      <w:pPr>
        <w:pStyle w:val="21"/>
      </w:pPr>
      <w:bookmarkStart w:id="5" w:name="_Toc244244054"/>
      <w:r w:rsidRPr="009C68D8">
        <w:t>2.2 Итоговые файлы и доставка</w:t>
      </w:r>
      <w:bookmarkEnd w:id="5"/>
    </w:p>
    <w:p w:rsidR="005B2B5B" w:rsidRPr="009C68D8" w:rsidRDefault="00B70745">
      <w:pPr>
        <w:keepNext/>
      </w:pPr>
      <w:r w:rsidRPr="009C68D8">
        <w:t>Итоговое содержимое файла Dockerfile приведено ниже.</w:t>
      </w:r>
    </w:p>
    <w:p w:rsidR="005B2B5B" w:rsidRPr="009C68D8" w:rsidRDefault="00B70745">
      <w:pPr>
        <w:pStyle w:val="Code"/>
      </w:pPr>
      <w:r w:rsidRPr="009C68D8">
        <w:t>FROM python:3.12-slim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RUN useradd --system --no-create-home app</w:t>
      </w:r>
    </w:p>
    <w:p w:rsidR="005B2B5B" w:rsidRPr="009C68D8" w:rsidRDefault="00B70745">
      <w:pPr>
        <w:pStyle w:val="Code"/>
      </w:pPr>
      <w:r w:rsidRPr="009C68D8">
        <w:t>WORKDIR /app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COPY requirements.txt .</w:t>
      </w:r>
    </w:p>
    <w:p w:rsidR="005B2B5B" w:rsidRPr="009C68D8" w:rsidRDefault="00B70745">
      <w:pPr>
        <w:pStyle w:val="Code"/>
      </w:pPr>
      <w:r w:rsidRPr="009C68D8">
        <w:t>RUN pip install --no-cache-dir -r requirements.txt</w:t>
      </w:r>
    </w:p>
    <w:p w:rsidR="005B2B5B" w:rsidRPr="009C68D8" w:rsidRDefault="00B70745">
      <w:pPr>
        <w:pStyle w:val="Code"/>
      </w:pPr>
      <w:r w:rsidRPr="009C68D8">
        <w:t>COPY app.py .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USER app</w:t>
      </w:r>
    </w:p>
    <w:p w:rsidR="005B2B5B" w:rsidRPr="009C68D8" w:rsidRDefault="00B70745">
      <w:pPr>
        <w:pStyle w:val="Code"/>
      </w:pPr>
      <w:r w:rsidRPr="009C68D8">
        <w:t>EXPOSE 8002</w:t>
      </w:r>
    </w:p>
    <w:p w:rsidR="005B2B5B" w:rsidRPr="009C68D8" w:rsidRDefault="00B70745">
      <w:pPr>
        <w:pStyle w:val="Code"/>
      </w:pPr>
      <w:r w:rsidRPr="009C68D8">
        <w:t>CMD ["gunicorn", "--bind", "0.0.0.0:8002", "--access-logfile", "-", "app:app"]</w:t>
      </w:r>
    </w:p>
    <w:p w:rsidR="005B2B5B" w:rsidRPr="009C68D8" w:rsidRDefault="00B70745">
      <w:pPr>
        <w:keepNext/>
      </w:pPr>
      <w:r w:rsidRPr="009C68D8">
        <w:t>Итоговое содержимое файла .dockerignore приведено ниже.</w:t>
      </w:r>
    </w:p>
    <w:p w:rsidR="005B2B5B" w:rsidRPr="009C68D8" w:rsidRDefault="00B70745">
      <w:pPr>
        <w:pStyle w:val="Code"/>
      </w:pPr>
      <w:r w:rsidRPr="009C68D8">
        <w:t>.env</w:t>
      </w:r>
    </w:p>
    <w:p w:rsidR="005B2B5B" w:rsidRPr="009C68D8" w:rsidRDefault="00B70745">
      <w:pPr>
        <w:pStyle w:val="Code"/>
      </w:pPr>
      <w:r w:rsidRPr="009C68D8">
        <w:t>.env.*</w:t>
      </w:r>
    </w:p>
    <w:p w:rsidR="005B2B5B" w:rsidRPr="009C68D8" w:rsidRDefault="00B70745">
      <w:pPr>
        <w:pStyle w:val="Code"/>
      </w:pPr>
      <w:r w:rsidRPr="009C68D8">
        <w:t>!.env.example</w:t>
      </w:r>
    </w:p>
    <w:p w:rsidR="005B2B5B" w:rsidRPr="009C68D8" w:rsidRDefault="00B70745">
      <w:pPr>
        <w:pStyle w:val="Code"/>
      </w:pPr>
      <w:r w:rsidRPr="009C68D8">
        <w:t>.git</w:t>
      </w:r>
    </w:p>
    <w:p w:rsidR="005B2B5B" w:rsidRPr="009C68D8" w:rsidRDefault="00B70745">
      <w:pPr>
        <w:pStyle w:val="Code"/>
      </w:pPr>
      <w:r w:rsidRPr="009C68D8">
        <w:t>__pycache__</w:t>
      </w:r>
    </w:p>
    <w:p w:rsidR="005B2B5B" w:rsidRPr="009C68D8" w:rsidRDefault="00B70745">
      <w:pPr>
        <w:pStyle w:val="Code"/>
      </w:pPr>
      <w:r w:rsidRPr="009C68D8">
        <w:t>*.py[cod]</w:t>
      </w:r>
    </w:p>
    <w:p w:rsidR="005B2B5B" w:rsidRPr="009C68D8" w:rsidRDefault="00B70745">
      <w:pPr>
        <w:pStyle w:val="Code"/>
      </w:pPr>
      <w:r w:rsidRPr="009C68D8">
        <w:t>.venv</w:t>
      </w:r>
    </w:p>
    <w:p w:rsidR="005B2B5B" w:rsidRPr="009C68D8" w:rsidRDefault="00B70745">
      <w:pPr>
        <w:pStyle w:val="Code"/>
      </w:pPr>
      <w:r w:rsidRPr="009C68D8">
        <w:t>docs</w:t>
      </w:r>
    </w:p>
    <w:p w:rsidR="005B2B5B" w:rsidRPr="009C68D8" w:rsidRDefault="00B70745">
      <w:pPr>
        <w:pStyle w:val="Code"/>
      </w:pPr>
      <w:r w:rsidRPr="009C68D8">
        <w:t>deploy</w:t>
      </w:r>
    </w:p>
    <w:p w:rsidR="005B2B5B" w:rsidRPr="009C68D8" w:rsidRDefault="00B70745">
      <w:pPr>
        <w:pStyle w:val="Code"/>
      </w:pPr>
      <w:r w:rsidRPr="009C68D8">
        <w:t>scripts</w:t>
      </w:r>
    </w:p>
    <w:p w:rsidR="005B2B5B" w:rsidRPr="009C68D8" w:rsidRDefault="00B70745">
      <w:pPr>
        <w:pStyle w:val="Code"/>
      </w:pPr>
      <w:r w:rsidRPr="009C68D8">
        <w:t>README.md</w:t>
      </w:r>
    </w:p>
    <w:p w:rsidR="005B2B5B" w:rsidRPr="009C68D8" w:rsidRDefault="00B70745">
      <w:pPr>
        <w:keepNext/>
      </w:pPr>
      <w:r w:rsidRPr="009C68D8">
        <w:lastRenderedPageBreak/>
        <w:t>Итоговое содержимое файла .gitignore приведено ниже.</w:t>
      </w:r>
    </w:p>
    <w:p w:rsidR="005B2B5B" w:rsidRPr="009C68D8" w:rsidRDefault="00B70745">
      <w:pPr>
        <w:pStyle w:val="Code"/>
        <w:keepNext/>
      </w:pPr>
      <w:r w:rsidRPr="009C68D8">
        <w:t>.env</w:t>
      </w:r>
    </w:p>
    <w:p w:rsidR="005B2B5B" w:rsidRPr="009C68D8" w:rsidRDefault="00B70745">
      <w:pPr>
        <w:pStyle w:val="Code"/>
        <w:keepNext/>
      </w:pPr>
      <w:r w:rsidRPr="009C68D8">
        <w:t>.env.*</w:t>
      </w:r>
    </w:p>
    <w:p w:rsidR="005B2B5B" w:rsidRPr="009C68D8" w:rsidRDefault="00B70745">
      <w:pPr>
        <w:pStyle w:val="Code"/>
        <w:keepNext/>
      </w:pPr>
      <w:r w:rsidRPr="009C68D8">
        <w:t>!.env.example</w:t>
      </w:r>
    </w:p>
    <w:p w:rsidR="005B2B5B" w:rsidRPr="009C68D8" w:rsidRDefault="00B70745">
      <w:pPr>
        <w:pStyle w:val="Code"/>
        <w:keepNext/>
      </w:pPr>
      <w:r w:rsidRPr="009C68D8">
        <w:t>__pycache__/</w:t>
      </w:r>
    </w:p>
    <w:p w:rsidR="005B2B5B" w:rsidRPr="009C68D8" w:rsidRDefault="00B70745">
      <w:pPr>
        <w:pStyle w:val="Code"/>
        <w:keepNext/>
      </w:pPr>
      <w:r w:rsidRPr="009C68D8">
        <w:t>*.py[cod]</w:t>
      </w:r>
    </w:p>
    <w:p w:rsidR="005B2B5B" w:rsidRPr="009C68D8" w:rsidRDefault="00B70745">
      <w:pPr>
        <w:pStyle w:val="Code"/>
      </w:pPr>
      <w:r w:rsidRPr="009C68D8">
        <w:t>.venv/</w:t>
      </w:r>
    </w:p>
    <w:p w:rsidR="005B2B5B" w:rsidRPr="009C68D8" w:rsidRDefault="00B70745">
      <w:pPr>
        <w:keepNext/>
      </w:pPr>
      <w:r w:rsidRPr="009C68D8">
        <w:t>Итоговое содержимое файла .env.example приведено ниже.</w:t>
      </w:r>
    </w:p>
    <w:p w:rsidR="005B2B5B" w:rsidRPr="009C68D8" w:rsidRDefault="00B70745">
      <w:pPr>
        <w:pStyle w:val="Code"/>
        <w:keepNext/>
      </w:pPr>
      <w:r w:rsidRPr="009C68D8">
        <w:t># Server only: generate with openssl rand -hex 32; chmod 600 .env.</w:t>
      </w:r>
    </w:p>
    <w:p w:rsidR="005B2B5B" w:rsidRPr="009C68D8" w:rsidRDefault="00B70745">
      <w:pPr>
        <w:pStyle w:val="Code"/>
        <w:keepNext/>
      </w:pPr>
      <w:r w:rsidRPr="009C68D8">
        <w:t># REDIS_PASSWORD is the only secret. Never export it in the host shell.</w:t>
      </w:r>
    </w:p>
    <w:p w:rsidR="005B2B5B" w:rsidRPr="009C68D8" w:rsidRDefault="00B70745">
      <w:pPr>
        <w:pStyle w:val="Code"/>
        <w:keepNext/>
      </w:pPr>
      <w:r w:rsidRPr="009C68D8">
        <w:t># REDIS_HOST=redis and STUDENT=Kudoyarov are set in docker-compose.yml.</w:t>
      </w:r>
    </w:p>
    <w:p w:rsidR="005B2B5B" w:rsidRPr="009C68D8" w:rsidRDefault="00B70745">
      <w:pPr>
        <w:pStyle w:val="Code"/>
      </w:pPr>
      <w:r w:rsidRPr="009C68D8">
        <w:t>REDIS_PASSWORD=REPLACE_WITH_RANDOM_SERVER_GENERATED_HEX</w:t>
      </w:r>
    </w:p>
    <w:p w:rsidR="005B2B5B" w:rsidRPr="009C68D8" w:rsidRDefault="00B70745">
      <w:r w:rsidRPr="009C68D8">
        <w:t>В .env.example приведена заглушка секретного параметра и описаны имена несекретных переменных. Базовый тег совпадает с использованным в ПР 7. При сборке Docker повторно получил недостающие локально слои этого образа. Исходный дефектный образ не собирался.</w:t>
      </w:r>
    </w:p>
    <w:p w:rsidR="005B2B5B" w:rsidRPr="009C68D8" w:rsidRDefault="00B70745">
      <w:pPr>
        <w:pStyle w:val="Code"/>
        <w:keepNext/>
      </w:pPr>
      <w:r w:rsidRPr="009C68D8">
        <w:t>git remote rename origin template</w:t>
      </w:r>
    </w:p>
    <w:p w:rsidR="005B2B5B" w:rsidRPr="009C68D8" w:rsidRDefault="00B70745">
      <w:pPr>
        <w:pStyle w:val="Code"/>
        <w:keepNext/>
      </w:pPr>
      <w:r w:rsidRPr="009C68D8">
        <w:t>git remote add origin https://github.com/Hehekutov/devops-kr2.git</w:t>
      </w:r>
    </w:p>
    <w:p w:rsidR="005B2B5B" w:rsidRPr="009C68D8" w:rsidRDefault="00B70745">
      <w:pPr>
        <w:pStyle w:val="Code"/>
        <w:keepNext/>
      </w:pPr>
      <w:r w:rsidRPr="009C68D8">
        <w:t>git push -u origin main</w:t>
      </w:r>
    </w:p>
    <w:p w:rsidR="005B2B5B" w:rsidRPr="009C68D8" w:rsidRDefault="00B70745">
      <w:pPr>
        <w:pStyle w:val="Code"/>
        <w:keepNext/>
      </w:pPr>
      <w:r w:rsidRPr="009C68D8">
        <w:t>git checkout -b kr2/variant-2</w:t>
      </w:r>
    </w:p>
    <w:p w:rsidR="005B2B5B" w:rsidRPr="009C68D8" w:rsidRDefault="00B70745">
      <w:pPr>
        <w:pStyle w:val="Code"/>
        <w:keepNext/>
      </w:pPr>
      <w:r w:rsidRPr="009C68D8">
        <w:t>rsync -avz --delete --exclude=.env --exclude=.git --dry-run ./ devops:kr2/</w:t>
      </w:r>
    </w:p>
    <w:p w:rsidR="005B2B5B" w:rsidRPr="009C68D8" w:rsidRDefault="00B70745">
      <w:pPr>
        <w:pStyle w:val="Code"/>
        <w:keepNext/>
      </w:pPr>
      <w:r w:rsidRPr="009C68D8">
        <w:t>rsync -avz --delete --exclude=.env --exclude=.git ./ devops:kr2/</w:t>
      </w:r>
    </w:p>
    <w:p w:rsidR="005B2B5B" w:rsidRPr="009C68D8" w:rsidRDefault="00B70745">
      <w:pPr>
        <w:pStyle w:val="Code"/>
        <w:keepNext/>
      </w:pPr>
      <w:r w:rsidRPr="009C68D8">
        <w:t>cd ~/kr2</w:t>
      </w:r>
    </w:p>
    <w:p w:rsidR="005B2B5B" w:rsidRPr="009C68D8" w:rsidRDefault="00B70745">
      <w:pPr>
        <w:pStyle w:val="Code"/>
      </w:pPr>
      <w:r w:rsidRPr="009C68D8">
        <w:t>docker build -t kr2-app:1.0 .</w:t>
      </w:r>
    </w:p>
    <w:p w:rsidR="005B2B5B" w:rsidRPr="009C68D8" w:rsidRDefault="00B70745">
      <w:r w:rsidRPr="009C68D8">
        <w:t>Сначала выполнен пробный rsync, затем фактическая доставка. На Windows использован изолированный MSYS2-клиент rsync с нормализацией прав каталогов 755 и файлов 644. Исключение .env предотвращает его удаление и перезапись при повторной доставке.</w:t>
      </w:r>
    </w:p>
    <w:p w:rsidR="005B2B5B" w:rsidRPr="009C68D8" w:rsidRDefault="00B70745">
      <w:pPr>
        <w:pStyle w:val="21"/>
      </w:pPr>
      <w:bookmarkStart w:id="6" w:name="_Toc244244055"/>
      <w:r w:rsidRPr="009C68D8">
        <w:t>2.3 Проверка образа и повторная сборка</w:t>
      </w:r>
      <w:bookmarkEnd w:id="6"/>
    </w:p>
    <w:p w:rsidR="005B2B5B" w:rsidRPr="009C68D8" w:rsidRDefault="00B70745">
      <w:r w:rsidRPr="009C68D8">
        <w:t>Выполнены команды проверки шага 1.5. Ниже приведены фактические результаты; Redis для маршрута /health не требуется.</w:t>
      </w:r>
    </w:p>
    <w:p w:rsidR="005B2B5B" w:rsidRPr="009C68D8" w:rsidRDefault="00B70745">
      <w:pPr>
        <w:pStyle w:val="Code"/>
      </w:pPr>
      <w:r w:rsidRPr="009C68D8">
        <w:t>$ docker run --rm kr2-app:1.0 id</w:t>
      </w:r>
    </w:p>
    <w:p w:rsidR="005B2B5B" w:rsidRPr="009C68D8" w:rsidRDefault="00B70745">
      <w:pPr>
        <w:pStyle w:val="Code"/>
      </w:pPr>
      <w:r w:rsidRPr="009C68D8">
        <w:t>uid=999(app) gid=999(app) groups=999(app)</w:t>
      </w:r>
    </w:p>
    <w:p w:rsidR="005B2B5B" w:rsidRPr="009C68D8" w:rsidRDefault="00B70745">
      <w:pPr>
        <w:pStyle w:val="Code"/>
      </w:pPr>
      <w:r w:rsidRPr="009C68D8">
        <w:t>$ docker inspect -f '{{json .Config.Cmd}}' kr2-app:1.0</w:t>
      </w:r>
    </w:p>
    <w:p w:rsidR="005B2B5B" w:rsidRPr="009C68D8" w:rsidRDefault="00B70745">
      <w:pPr>
        <w:pStyle w:val="Code"/>
      </w:pPr>
      <w:r w:rsidRPr="009C68D8">
        <w:t>["gunicorn","--bind","0.0.0.0:8002","--access-logfile","-","app:app"]</w:t>
      </w:r>
    </w:p>
    <w:p w:rsidR="005B2B5B" w:rsidRPr="009C68D8" w:rsidRDefault="00B70745">
      <w:pPr>
        <w:pStyle w:val="Code"/>
      </w:pPr>
      <w:r w:rsidRPr="009C68D8">
        <w:t>$ curl -s http://127.0.0.1:8002/health</w:t>
      </w:r>
    </w:p>
    <w:p w:rsidR="005B2B5B" w:rsidRPr="009C68D8" w:rsidRDefault="00B70745">
      <w:pPr>
        <w:pStyle w:val="Code"/>
      </w:pPr>
      <w:r w:rsidRPr="009C68D8">
        <w:t>ok</w:t>
      </w:r>
    </w:p>
    <w:p w:rsidR="005B2B5B" w:rsidRPr="009C68D8" w:rsidRDefault="00B70745">
      <w:pPr>
        <w:pStyle w:val="Code"/>
      </w:pPr>
      <w:r w:rsidRPr="009C68D8">
        <w:lastRenderedPageBreak/>
        <w:t>$ time docker stop kr2-test</w:t>
      </w:r>
    </w:p>
    <w:p w:rsidR="005B2B5B" w:rsidRPr="009C68D8" w:rsidRDefault="00B70745">
      <w:pPr>
        <w:pStyle w:val="Code"/>
      </w:pPr>
      <w:r w:rsidRPr="009C68D8">
        <w:t>real 0m1.739s</w:t>
      </w:r>
    </w:p>
    <w:p w:rsidR="005B2B5B" w:rsidRPr="009C68D8" w:rsidRDefault="00B70745">
      <w:pPr>
        <w:pStyle w:val="Code"/>
      </w:pPr>
      <w:r w:rsidRPr="009C68D8">
        <w:t>$ docker image ls kr2-app</w:t>
      </w:r>
    </w:p>
    <w:p w:rsidR="005B2B5B" w:rsidRPr="009C68D8" w:rsidRDefault="00B70745">
      <w:pPr>
        <w:pStyle w:val="Code"/>
      </w:pPr>
      <w:r w:rsidRPr="009C68D8">
        <w:t>kr2-app:1.0  0492db713bb2  204MB  49.5MB</w:t>
      </w:r>
    </w:p>
    <w:p w:rsidR="005B2B5B" w:rsidRPr="009C68D8" w:rsidRDefault="00B70745">
      <w:r w:rsidRPr="009C68D8">
        <w:t>Образ запускает приложение от UID 999. Exec-форма CMD позволяет Gunicorn быть основным процессом контейнера и принимать SIGTERM. Остановка заняла 1,739 с, что значительно меньше стандартного ожидания 10 с.</w:t>
      </w:r>
    </w:p>
    <w:p w:rsidR="005B2B5B" w:rsidRPr="009C68D8" w:rsidRDefault="00B70745">
      <w:r w:rsidRPr="009C68D8">
        <w:t>После добавления комментария в app.py создан отдельный коммит, выполнена доставка и повторная сборка. Из журнала повторной сборки:</w:t>
      </w:r>
    </w:p>
    <w:p w:rsidR="005B2B5B" w:rsidRPr="009C68D8" w:rsidRDefault="00B70745">
      <w:pPr>
        <w:pStyle w:val="Code"/>
      </w:pPr>
      <w:r w:rsidRPr="009C68D8">
        <w:t>#6 [2/6] RUN useradd --system --no-create-home app</w:t>
      </w:r>
    </w:p>
    <w:p w:rsidR="005B2B5B" w:rsidRPr="009C68D8" w:rsidRDefault="00B70745">
      <w:pPr>
        <w:pStyle w:val="Code"/>
      </w:pPr>
      <w:r w:rsidRPr="009C68D8">
        <w:t>#6 CACHED</w:t>
      </w:r>
    </w:p>
    <w:p w:rsidR="005B2B5B" w:rsidRPr="009C68D8" w:rsidRDefault="00B70745">
      <w:pPr>
        <w:pStyle w:val="Code"/>
      </w:pPr>
      <w:r w:rsidRPr="009C68D8">
        <w:t>#7 [3/6] WORKDIR /app</w:t>
      </w:r>
    </w:p>
    <w:p w:rsidR="005B2B5B" w:rsidRPr="009C68D8" w:rsidRDefault="00B70745">
      <w:pPr>
        <w:pStyle w:val="Code"/>
      </w:pPr>
      <w:r w:rsidRPr="009C68D8">
        <w:t>#7 CACHED</w:t>
      </w:r>
    </w:p>
    <w:p w:rsidR="005B2B5B" w:rsidRPr="009C68D8" w:rsidRDefault="00B70745">
      <w:pPr>
        <w:pStyle w:val="Code"/>
      </w:pPr>
      <w:r w:rsidRPr="009C68D8">
        <w:t>#8 [4/6] COPY requirements.txt .</w:t>
      </w:r>
    </w:p>
    <w:p w:rsidR="005B2B5B" w:rsidRPr="009C68D8" w:rsidRDefault="00B70745">
      <w:pPr>
        <w:pStyle w:val="Code"/>
      </w:pPr>
      <w:r w:rsidRPr="009C68D8">
        <w:t>#8 CACHED</w:t>
      </w:r>
    </w:p>
    <w:p w:rsidR="005B2B5B" w:rsidRPr="009C68D8" w:rsidRDefault="00B70745">
      <w:pPr>
        <w:pStyle w:val="Code"/>
      </w:pPr>
      <w:r w:rsidRPr="009C68D8">
        <w:t>#9 [5/6] RUN pip install --no-cache-dir -r requirements.txt</w:t>
      </w:r>
    </w:p>
    <w:p w:rsidR="005B2B5B" w:rsidRPr="009C68D8" w:rsidRDefault="00B70745">
      <w:pPr>
        <w:pStyle w:val="Code"/>
      </w:pPr>
      <w:r w:rsidRPr="009C68D8">
        <w:t>#9 CACHED</w:t>
      </w:r>
    </w:p>
    <w:p w:rsidR="005B2B5B" w:rsidRPr="009C68D8" w:rsidRDefault="00B70745">
      <w:pPr>
        <w:pStyle w:val="Code"/>
      </w:pPr>
      <w:r w:rsidRPr="009C68D8">
        <w:t>#10 [6/6] COPY app.py .</w:t>
      </w:r>
    </w:p>
    <w:p w:rsidR="005B2B5B" w:rsidRPr="009C68D8" w:rsidRDefault="00B70745">
      <w:pPr>
        <w:pStyle w:val="Code"/>
      </w:pPr>
      <w:r w:rsidRPr="009C68D8">
        <w:t>#10 DONE 0.5s</w:t>
      </w:r>
    </w:p>
    <w:p w:rsidR="005B2B5B" w:rsidRPr="009C68D8" w:rsidRDefault="00B70745">
      <w:r w:rsidRPr="009C68D8">
        <w:t>Слои создания пользователя, WORKDIR, копирования requirements.txt и установки зависимостей отмечены CACHED. Эти инструкции и их входные файлы не изменились. Повторно выполнено только COPY app.py и экспорт нового образа. Порядок слоев сохранил кэш установки зависимостей [6].</w:t>
      </w:r>
    </w:p>
    <w:p w:rsidR="005B2B5B" w:rsidRPr="009C68D8" w:rsidRDefault="00B70745">
      <w:pPr>
        <w:pStyle w:val="1"/>
      </w:pPr>
      <w:bookmarkStart w:id="7" w:name="_Toc244244056"/>
      <w:r w:rsidRPr="009C68D8">
        <w:lastRenderedPageBreak/>
        <w:t>3 Контейнеры приложения и Redis</w:t>
      </w:r>
      <w:bookmarkEnd w:id="7"/>
    </w:p>
    <w:p w:rsidR="005B2B5B" w:rsidRPr="009C68D8" w:rsidRDefault="00B70745">
      <w:pPr>
        <w:pStyle w:val="21"/>
      </w:pPr>
      <w:bookmarkStart w:id="8" w:name="_Toc244244057"/>
      <w:r w:rsidRPr="009C68D8">
        <w:t>3.1 Конфигурация Compose и секрет</w:t>
      </w:r>
      <w:bookmarkEnd w:id="8"/>
    </w:p>
    <w:p w:rsidR="005B2B5B" w:rsidRPr="009C68D8" w:rsidRDefault="00B70745">
      <w:r w:rsidRPr="009C68D8">
        <w:t>Проект содержит два сервиса в отдельной пользовательской bridge-сети backend. Внутри сети встроенный DNS Docker разрешает имя redis в адрес контейнера Redis. Публикация приложения ограничена loopback сервера; порт Redis не опубликован. Оба сервиса имеют политику unless-stopped.</w:t>
      </w:r>
    </w:p>
    <w:p w:rsidR="005B2B5B" w:rsidRPr="009C68D8" w:rsidRDefault="00B70745">
      <w:pPr>
        <w:keepNext/>
      </w:pPr>
      <w:r w:rsidRPr="009C68D8">
        <w:t>Итоговое содержимое файла docker-compose.yml приведено ниже.</w:t>
      </w:r>
    </w:p>
    <w:p w:rsidR="005B2B5B" w:rsidRPr="009C68D8" w:rsidRDefault="00B70745">
      <w:pPr>
        <w:pStyle w:val="Code"/>
      </w:pPr>
      <w:r w:rsidRPr="009C68D8">
        <w:t>services:</w:t>
      </w:r>
    </w:p>
    <w:p w:rsidR="005B2B5B" w:rsidRPr="009C68D8" w:rsidRDefault="00B70745">
      <w:pPr>
        <w:pStyle w:val="Code"/>
      </w:pPr>
      <w:r w:rsidRPr="009C68D8">
        <w:t xml:space="preserve">  app:</w:t>
      </w:r>
    </w:p>
    <w:p w:rsidR="005B2B5B" w:rsidRPr="009C68D8" w:rsidRDefault="00B70745">
      <w:pPr>
        <w:pStyle w:val="Code"/>
      </w:pPr>
      <w:r w:rsidRPr="009C68D8">
        <w:t xml:space="preserve">    build: .</w:t>
      </w:r>
    </w:p>
    <w:p w:rsidR="005B2B5B" w:rsidRPr="009C68D8" w:rsidRDefault="00B70745">
      <w:pPr>
        <w:pStyle w:val="Code"/>
      </w:pPr>
      <w:r w:rsidRPr="009C68D8">
        <w:t xml:space="preserve">    image: kr2-app:1.0</w:t>
      </w:r>
    </w:p>
    <w:p w:rsidR="005B2B5B" w:rsidRPr="009C68D8" w:rsidRDefault="00B70745">
      <w:pPr>
        <w:pStyle w:val="Code"/>
      </w:pPr>
      <w:r w:rsidRPr="009C68D8">
        <w:t xml:space="preserve">    env_file: .env</w:t>
      </w:r>
    </w:p>
    <w:p w:rsidR="005B2B5B" w:rsidRPr="009C68D8" w:rsidRDefault="00B70745">
      <w:pPr>
        <w:pStyle w:val="Code"/>
      </w:pPr>
      <w:r w:rsidRPr="009C68D8">
        <w:t xml:space="preserve">    environment:</w:t>
      </w:r>
    </w:p>
    <w:p w:rsidR="005B2B5B" w:rsidRPr="009C68D8" w:rsidRDefault="00B70745">
      <w:pPr>
        <w:pStyle w:val="Code"/>
      </w:pPr>
      <w:r w:rsidRPr="009C68D8">
        <w:t xml:space="preserve">      REDIS_HOST: redis</w:t>
      </w:r>
    </w:p>
    <w:p w:rsidR="005B2B5B" w:rsidRPr="009C68D8" w:rsidRDefault="00B70745">
      <w:pPr>
        <w:pStyle w:val="Code"/>
      </w:pPr>
      <w:r w:rsidRPr="009C68D8">
        <w:t xml:space="preserve">      STUDENT: Kudoyarov</w:t>
      </w:r>
    </w:p>
    <w:p w:rsidR="005B2B5B" w:rsidRPr="009C68D8" w:rsidRDefault="00B70745">
      <w:pPr>
        <w:pStyle w:val="Code"/>
      </w:pPr>
      <w:r w:rsidRPr="009C68D8">
        <w:t xml:space="preserve">    ports:</w:t>
      </w:r>
    </w:p>
    <w:p w:rsidR="005B2B5B" w:rsidRPr="009C68D8" w:rsidRDefault="00B70745">
      <w:pPr>
        <w:pStyle w:val="Code"/>
      </w:pPr>
      <w:r w:rsidRPr="009C68D8">
        <w:t xml:space="preserve">      - "127.0.0.1:8002:8002"</w:t>
      </w:r>
    </w:p>
    <w:p w:rsidR="005B2B5B" w:rsidRPr="009C68D8" w:rsidRDefault="00B70745">
      <w:pPr>
        <w:pStyle w:val="Code"/>
      </w:pPr>
      <w:r w:rsidRPr="009C68D8">
        <w:t xml:space="preserve">    networks:</w:t>
      </w:r>
    </w:p>
    <w:p w:rsidR="005B2B5B" w:rsidRPr="009C68D8" w:rsidRDefault="00B70745">
      <w:pPr>
        <w:pStyle w:val="Code"/>
      </w:pPr>
      <w:r w:rsidRPr="009C68D8">
        <w:t xml:space="preserve">      - backend</w:t>
      </w:r>
    </w:p>
    <w:p w:rsidR="005B2B5B" w:rsidRPr="009C68D8" w:rsidRDefault="00B70745">
      <w:pPr>
        <w:pStyle w:val="Code"/>
      </w:pPr>
      <w:r w:rsidRPr="009C68D8">
        <w:t xml:space="preserve">    depends_on:</w:t>
      </w:r>
    </w:p>
    <w:p w:rsidR="005B2B5B" w:rsidRPr="009C68D8" w:rsidRDefault="00B70745">
      <w:pPr>
        <w:pStyle w:val="Code"/>
      </w:pPr>
      <w:r w:rsidRPr="009C68D8">
        <w:t xml:space="preserve">      redis:</w:t>
      </w:r>
    </w:p>
    <w:p w:rsidR="005B2B5B" w:rsidRPr="009C68D8" w:rsidRDefault="00B70745">
      <w:pPr>
        <w:pStyle w:val="Code"/>
      </w:pPr>
      <w:r w:rsidRPr="009C68D8">
        <w:t xml:space="preserve">        condition: service_healthy</w:t>
      </w:r>
    </w:p>
    <w:p w:rsidR="005B2B5B" w:rsidRPr="009C68D8" w:rsidRDefault="00B70745">
      <w:pPr>
        <w:pStyle w:val="Code"/>
      </w:pPr>
      <w:r w:rsidRPr="009C68D8">
        <w:t xml:space="preserve">    restart: unless-stopped</w:t>
      </w:r>
    </w:p>
    <w:p w:rsidR="005B2B5B" w:rsidRPr="009C68D8" w:rsidRDefault="00B70745">
      <w:pPr>
        <w:pStyle w:val="Code"/>
      </w:pPr>
      <w:r w:rsidRPr="009C68D8">
        <w:t xml:space="preserve">    healthcheck:</w:t>
      </w:r>
    </w:p>
    <w:p w:rsidR="005B2B5B" w:rsidRPr="009C68D8" w:rsidRDefault="00B70745">
      <w:pPr>
        <w:pStyle w:val="Code"/>
      </w:pPr>
      <w:r w:rsidRPr="009C68D8">
        <w:t xml:space="preserve">      test: ["CMD", "python", "-c", "import urllib.request; urllib.request.urlopen('http://127.0.0.1:8002/health', timeout=2)"]</w:t>
      </w:r>
    </w:p>
    <w:p w:rsidR="005B2B5B" w:rsidRPr="009C68D8" w:rsidRDefault="00B70745">
      <w:pPr>
        <w:pStyle w:val="Code"/>
      </w:pPr>
      <w:r w:rsidRPr="009C68D8">
        <w:t xml:space="preserve">      interval: 5s</w:t>
      </w:r>
    </w:p>
    <w:p w:rsidR="005B2B5B" w:rsidRPr="009C68D8" w:rsidRDefault="00B70745">
      <w:pPr>
        <w:pStyle w:val="Code"/>
      </w:pPr>
      <w:r w:rsidRPr="009C68D8">
        <w:t xml:space="preserve">      timeout: 3s</w:t>
      </w:r>
    </w:p>
    <w:p w:rsidR="005B2B5B" w:rsidRPr="009C68D8" w:rsidRDefault="00B70745">
      <w:pPr>
        <w:pStyle w:val="Code"/>
      </w:pPr>
      <w:r w:rsidRPr="009C68D8">
        <w:t xml:space="preserve">      retries: 5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 xml:space="preserve">  redis:</w:t>
      </w:r>
    </w:p>
    <w:p w:rsidR="005B2B5B" w:rsidRPr="009C68D8" w:rsidRDefault="00B70745">
      <w:pPr>
        <w:pStyle w:val="Code"/>
      </w:pPr>
      <w:r w:rsidRPr="009C68D8">
        <w:t xml:space="preserve">    image: redis:7-alpine</w:t>
      </w:r>
    </w:p>
    <w:p w:rsidR="005B2B5B" w:rsidRPr="009C68D8" w:rsidRDefault="00B70745">
      <w:pPr>
        <w:pStyle w:val="Code"/>
      </w:pPr>
      <w:r w:rsidRPr="009C68D8">
        <w:t xml:space="preserve">    env_file: .env</w:t>
      </w:r>
    </w:p>
    <w:p w:rsidR="005B2B5B" w:rsidRPr="009C68D8" w:rsidRDefault="00B70745">
      <w:pPr>
        <w:pStyle w:val="Code"/>
      </w:pPr>
      <w:r w:rsidRPr="009C68D8">
        <w:t xml:space="preserve">    command: ["redis-server", "--appendonly", "yes", "--requirepass", "${REDIS_PASSWORD:?REDIS_PASSWORD is not set}"]</w:t>
      </w:r>
    </w:p>
    <w:p w:rsidR="005B2B5B" w:rsidRPr="009C68D8" w:rsidRDefault="00B70745">
      <w:pPr>
        <w:pStyle w:val="Code"/>
      </w:pPr>
      <w:r w:rsidRPr="009C68D8">
        <w:t xml:space="preserve">    volumes:</w:t>
      </w:r>
    </w:p>
    <w:p w:rsidR="005B2B5B" w:rsidRPr="009C68D8" w:rsidRDefault="00B70745">
      <w:pPr>
        <w:pStyle w:val="Code"/>
      </w:pPr>
      <w:r w:rsidRPr="009C68D8">
        <w:t xml:space="preserve">      - redis_data:/data</w:t>
      </w:r>
    </w:p>
    <w:p w:rsidR="005B2B5B" w:rsidRPr="009C68D8" w:rsidRDefault="00B70745">
      <w:pPr>
        <w:pStyle w:val="Code"/>
      </w:pPr>
      <w:r w:rsidRPr="009C68D8">
        <w:t xml:space="preserve">    networks:</w:t>
      </w:r>
    </w:p>
    <w:p w:rsidR="005B2B5B" w:rsidRPr="009C68D8" w:rsidRDefault="00B70745">
      <w:pPr>
        <w:pStyle w:val="Code"/>
      </w:pPr>
      <w:r w:rsidRPr="009C68D8">
        <w:t xml:space="preserve">      - backend</w:t>
      </w:r>
    </w:p>
    <w:p w:rsidR="005B2B5B" w:rsidRPr="009C68D8" w:rsidRDefault="00B70745">
      <w:pPr>
        <w:pStyle w:val="Code"/>
      </w:pPr>
      <w:r w:rsidRPr="009C68D8">
        <w:t xml:space="preserve">    restart: unless-stopped</w:t>
      </w:r>
    </w:p>
    <w:p w:rsidR="005B2B5B" w:rsidRPr="009C68D8" w:rsidRDefault="00B70745">
      <w:pPr>
        <w:pStyle w:val="Code"/>
      </w:pPr>
      <w:r w:rsidRPr="009C68D8">
        <w:t xml:space="preserve">    healthcheck:</w:t>
      </w:r>
    </w:p>
    <w:p w:rsidR="005B2B5B" w:rsidRPr="009C68D8" w:rsidRDefault="00B70745">
      <w:pPr>
        <w:pStyle w:val="Code"/>
      </w:pPr>
      <w:r w:rsidRPr="009C68D8">
        <w:t xml:space="preserve">      test: ["CMD-SHELL", "redis-cli -a \"$$REDIS_PASSWORD\" --no-auth-warning ping | grep -q PONG"]</w:t>
      </w:r>
    </w:p>
    <w:p w:rsidR="005B2B5B" w:rsidRPr="009C68D8" w:rsidRDefault="00B70745">
      <w:pPr>
        <w:pStyle w:val="Code"/>
      </w:pPr>
      <w:r w:rsidRPr="009C68D8">
        <w:t xml:space="preserve">      interval: 5s</w:t>
      </w:r>
    </w:p>
    <w:p w:rsidR="005B2B5B" w:rsidRPr="009C68D8" w:rsidRDefault="00B70745">
      <w:pPr>
        <w:pStyle w:val="Code"/>
      </w:pPr>
      <w:r w:rsidRPr="009C68D8">
        <w:t xml:space="preserve">      timeout: 3s</w:t>
      </w:r>
    </w:p>
    <w:p w:rsidR="005B2B5B" w:rsidRPr="009C68D8" w:rsidRDefault="00B70745">
      <w:pPr>
        <w:pStyle w:val="Code"/>
      </w:pPr>
      <w:r w:rsidRPr="009C68D8">
        <w:lastRenderedPageBreak/>
        <w:t xml:space="preserve">      retries: 5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networks:</w:t>
      </w:r>
    </w:p>
    <w:p w:rsidR="005B2B5B" w:rsidRPr="009C68D8" w:rsidRDefault="00B70745">
      <w:pPr>
        <w:pStyle w:val="Code"/>
      </w:pPr>
      <w:r w:rsidRPr="009C68D8">
        <w:t xml:space="preserve">  backend:</w:t>
      </w:r>
    </w:p>
    <w:p w:rsidR="005B2B5B" w:rsidRPr="009C68D8" w:rsidRDefault="00B70745">
      <w:pPr>
        <w:pStyle w:val="Code"/>
      </w:pPr>
      <w:r w:rsidRPr="009C68D8">
        <w:t xml:space="preserve">    driver: bridge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volumes:</w:t>
      </w:r>
    </w:p>
    <w:p w:rsidR="005B2B5B" w:rsidRPr="009C68D8" w:rsidRDefault="00B70745">
      <w:pPr>
        <w:pStyle w:val="Code"/>
      </w:pPr>
      <w:r w:rsidRPr="009C68D8">
        <w:t xml:space="preserve">  redis_data:</w:t>
      </w:r>
    </w:p>
    <w:p w:rsidR="005B2B5B" w:rsidRPr="009C68D8" w:rsidRDefault="00B70745">
      <w:r w:rsidRPr="009C68D8">
        <w:t>Секрет сгенерирован непосредственно на сервере с помощью openssl rand -hex 32: получено 64 шестнадцатеричных символа. Файл .env принадлежит devops и имеет права 600. Значение пароля в отчет и журналы не выводилось.</w:t>
      </w:r>
    </w:p>
    <w:p w:rsidR="005B2B5B" w:rsidRPr="009C68D8" w:rsidRDefault="00B70745">
      <w:pPr>
        <w:pStyle w:val="Code"/>
        <w:keepNext/>
      </w:pPr>
      <w:r w:rsidRPr="009C68D8">
        <w:t>cd ~/kr2</w:t>
      </w:r>
    </w:p>
    <w:p w:rsidR="005B2B5B" w:rsidRPr="009C68D8" w:rsidRDefault="00B70745">
      <w:pPr>
        <w:pStyle w:val="Code"/>
        <w:keepNext/>
      </w:pPr>
      <w:r w:rsidRPr="009C68D8">
        <w:t>unset REDIS_PASSWORD</w:t>
      </w:r>
    </w:p>
    <w:p w:rsidR="005B2B5B" w:rsidRPr="009C68D8" w:rsidRDefault="00B70745">
      <w:pPr>
        <w:pStyle w:val="Code"/>
        <w:keepNext/>
      </w:pPr>
      <w:r w:rsidRPr="009C68D8">
        <w:t>if [ ! -f .env ]; then</w:t>
      </w:r>
    </w:p>
    <w:p w:rsidR="005B2B5B" w:rsidRPr="009C68D8" w:rsidRDefault="00B70745">
      <w:pPr>
        <w:pStyle w:val="Code"/>
        <w:keepNext/>
      </w:pPr>
      <w:r w:rsidRPr="009C68D8">
        <w:t xml:space="preserve">  (umask 077; printf 'REDIS_PASSWORD=%s\n' "$(openssl rand -hex 32)" &gt; .env)</w:t>
      </w:r>
    </w:p>
    <w:p w:rsidR="005B2B5B" w:rsidRPr="009C68D8" w:rsidRDefault="00B70745">
      <w:pPr>
        <w:pStyle w:val="Code"/>
        <w:keepNext/>
      </w:pPr>
      <w:r w:rsidRPr="009C68D8">
        <w:t>fi</w:t>
      </w:r>
    </w:p>
    <w:p w:rsidR="005B2B5B" w:rsidRPr="009C68D8" w:rsidRDefault="00B70745">
      <w:pPr>
        <w:pStyle w:val="Code"/>
        <w:keepNext/>
      </w:pPr>
      <w:r w:rsidRPr="009C68D8">
        <w:t>chmod 600 .env</w:t>
      </w:r>
    </w:p>
    <w:p w:rsidR="005B2B5B" w:rsidRPr="009C68D8" w:rsidRDefault="00B70745">
      <w:pPr>
        <w:pStyle w:val="Code"/>
        <w:keepNext/>
      </w:pPr>
      <w:r w:rsidRPr="009C68D8">
        <w:t>$ stat -c '%a %U:%G %n' .env</w:t>
      </w:r>
    </w:p>
    <w:p w:rsidR="005B2B5B" w:rsidRPr="009C68D8" w:rsidRDefault="00B70745">
      <w:pPr>
        <w:pStyle w:val="Code"/>
      </w:pPr>
      <w:r w:rsidRPr="009C68D8">
        <w:t>600 devops:devops .env</w:t>
      </w:r>
    </w:p>
    <w:p w:rsidR="005B2B5B" w:rsidRPr="009C68D8" w:rsidRDefault="00B70745">
      <w:r w:rsidRPr="009C68D8">
        <w:t>env_file явно передает пароль обоим контейнерам. REDIS_HOST=redis и STUDENT=Kudoyarov заданы несекретными параметрами Compose. Выражение ${REDIS_PASSWORD:?...} обрабатывает Compose, а $$REDIS_PASSWORD в healthcheck раскрывает оболочка контейнера. Пароль не экспортировался в оболочку, чтобы не разойтись со значением env_file [7].</w:t>
      </w:r>
    </w:p>
    <w:p w:rsidR="005B2B5B" w:rsidRPr="009C68D8" w:rsidRDefault="00B70745">
      <w:r w:rsidRPr="009C68D8">
        <w:t>depends_on с condition: service_healthy ожидает успешный PING Redis. Команда Redis начинается с redis-server, поэтому штатный entrypoint понижает права процесса до пользователя redis. Факт проверен по UID основного процесса, а не по пользователю вспомогательной команды docker exec [8, 9].</w:t>
      </w:r>
    </w:p>
    <w:p w:rsidR="005B2B5B" w:rsidRPr="009C68D8" w:rsidRDefault="00B70745">
      <w:pPr>
        <w:pStyle w:val="21"/>
      </w:pPr>
      <w:bookmarkStart w:id="9" w:name="_Toc244244058"/>
      <w:r w:rsidRPr="009C68D8">
        <w:t>3.2 Проверки контейнеров и сети</w:t>
      </w:r>
      <w:bookmarkEnd w:id="9"/>
    </w:p>
    <w:p w:rsidR="005B2B5B" w:rsidRPr="009C68D8" w:rsidRDefault="00B70745">
      <w:pPr>
        <w:pStyle w:val="Code"/>
      </w:pPr>
      <w:r w:rsidRPr="009C68D8">
        <w:t>KR2 | Kudoyarov | container 627079440d21 | hits: 4</w:t>
      </w:r>
    </w:p>
    <w:p w:rsidR="005B2B5B" w:rsidRPr="009C68D8" w:rsidRDefault="00B70745">
      <w:pPr>
        <w:pStyle w:val="Code"/>
      </w:pPr>
      <w:r w:rsidRPr="009C68D8">
        <w:t>KR2 | Kudoyarov | container 627079440d21 | hits: 5</w:t>
      </w:r>
    </w:p>
    <w:p w:rsidR="005B2B5B" w:rsidRPr="009C68D8" w:rsidRDefault="00B70745">
      <w:pPr>
        <w:pStyle w:val="Code"/>
      </w:pPr>
      <w:r w:rsidRPr="009C68D8">
        <w:t>KR2 | Kudoyarov | container 627079440d21 | hits: 6</w:t>
      </w:r>
    </w:p>
    <w:p w:rsidR="005B2B5B" w:rsidRPr="009C68D8" w:rsidRDefault="00B70745">
      <w:pPr>
        <w:pStyle w:val="Code"/>
      </w:pPr>
      <w:r w:rsidRPr="009C68D8">
        <w:t>uid=999(app) gid=999(app) groups=999(app)</w:t>
      </w:r>
    </w:p>
    <w:p w:rsidR="005B2B5B" w:rsidRPr="009C68D8" w:rsidRDefault="00B70745">
      <w:pPr>
        <w:pStyle w:val="Code"/>
      </w:pPr>
      <w:r w:rsidRPr="009C68D8">
        <w:t>172.19.0.2      redis</w:t>
      </w:r>
    </w:p>
    <w:p w:rsidR="005B2B5B" w:rsidRPr="009C68D8" w:rsidRDefault="00B70745">
      <w:pPr>
        <w:pStyle w:val="Code"/>
      </w:pPr>
      <w:r w:rsidRPr="009C68D8">
        <w:lastRenderedPageBreak/>
        <w:t>NOAUTH Authentication required.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127.0.0.1:8002</w:t>
      </w:r>
    </w:p>
    <w:p w:rsidR="005B2B5B" w:rsidRPr="009C68D8" w:rsidRDefault="00B70745">
      <w:pPr>
        <w:pStyle w:val="Code"/>
      </w:pPr>
      <w:r w:rsidRPr="009C68D8">
        <w:t>:0</w:t>
      </w:r>
    </w:p>
    <w:p w:rsidR="005B2B5B" w:rsidRPr="009C68D8" w:rsidRDefault="00B70745">
      <w:pPr>
        <w:pStyle w:val="Code"/>
      </w:pPr>
      <w:r w:rsidRPr="009C68D8">
        <w:t xml:space="preserve">LISTEN 0      4096       127.0.0.1:8002      0.0.0.0:*          </w:t>
      </w:r>
    </w:p>
    <w:p w:rsidR="005B2B5B" w:rsidRPr="009C68D8" w:rsidRDefault="00B70745">
      <w:pPr>
        <w:pStyle w:val="Code"/>
      </w:pPr>
      <w:r w:rsidRPr="009C68D8">
        <w:t>COUNTER_BEFORE_DOWN=6</w:t>
      </w:r>
    </w:p>
    <w:p w:rsidR="005B2B5B" w:rsidRPr="009C68D8" w:rsidRDefault="00B70745">
      <w:pPr>
        <w:pStyle w:val="Code"/>
      </w:pPr>
      <w:r w:rsidRPr="009C68D8">
        <w:t>local     kr2_redis_data</w:t>
      </w:r>
    </w:p>
    <w:p w:rsidR="005B2B5B" w:rsidRPr="009C68D8" w:rsidRDefault="00B70745">
      <w:pPr>
        <w:pStyle w:val="Code"/>
      </w:pPr>
      <w:r w:rsidRPr="009C68D8">
        <w:t>KR2 | Kudoyarov | container 7238e4df32ca | hits: 7</w:t>
      </w:r>
    </w:p>
    <w:p w:rsidR="005B2B5B" w:rsidRPr="009C68D8" w:rsidRDefault="00B70745">
      <w:pPr>
        <w:pStyle w:val="Code"/>
      </w:pPr>
      <w:r w:rsidRPr="009C68D8">
        <w:t>COUNTER_AFTER_UP=7</w:t>
      </w:r>
    </w:p>
    <w:p w:rsidR="005B2B5B" w:rsidRPr="009C68D8" w:rsidRDefault="00B70745">
      <w:r w:rsidRPr="009C68D8">
        <w:t>Пустой вывод find / -xdev -name .env подтвердил отсутствие .env в итоговой файловой системе образа. Исключение файла в .dockerignore дополнительно предотвращает его попадание в слои. Команда redis-cli ping без пароля вернула NOAUTH. Для неопубликованного порта Redis Compose v5 показал :0; это не адрес опубликованного порта.</w:t>
      </w:r>
    </w:p>
    <w:p w:rsidR="005B2B5B" w:rsidRPr="009C68D8" w:rsidRDefault="00B70745">
      <w:pPr>
        <w:pStyle w:val="Code"/>
        <w:keepNext/>
      </w:pPr>
      <w:r w:rsidRPr="009C68D8">
        <w:t>$ docker compose ps --format 'table {{.Service}}    {{.Status}} {{.Ports}}'</w:t>
      </w:r>
    </w:p>
    <w:p w:rsidR="005B2B5B" w:rsidRPr="009C68D8" w:rsidRDefault="00B70745">
      <w:pPr>
        <w:pStyle w:val="Code"/>
        <w:keepNext/>
      </w:pPr>
      <w:r w:rsidRPr="009C68D8">
        <w:t>SERVICE   STATUS                   PORTS</w:t>
      </w:r>
    </w:p>
    <w:p w:rsidR="005B2B5B" w:rsidRPr="009C68D8" w:rsidRDefault="00B70745">
      <w:pPr>
        <w:pStyle w:val="Code"/>
        <w:keepNext/>
      </w:pPr>
      <w:r w:rsidRPr="009C68D8">
        <w:t>app       Up 4 minutes (healthy)   127.0.0.1:8002-&gt;8002/tcp</w:t>
      </w:r>
    </w:p>
    <w:p w:rsidR="005B2B5B" w:rsidRPr="009C68D8" w:rsidRDefault="00B70745">
      <w:pPr>
        <w:pStyle w:val="Code"/>
        <w:keepNext/>
      </w:pPr>
      <w:r w:rsidRPr="009C68D8">
        <w:t>redis     Up 4 minutes (healthy)   6379/tcp</w:t>
      </w:r>
    </w:p>
    <w:p w:rsidR="005B2B5B" w:rsidRPr="009C68D8" w:rsidRDefault="00B70745">
      <w:pPr>
        <w:pStyle w:val="Code"/>
        <w:keepNext/>
      </w:pPr>
      <w:r w:rsidRPr="009C68D8">
        <w:t>$ grep '^Uid:' /proc/1/status</w:t>
      </w:r>
    </w:p>
    <w:p w:rsidR="005B2B5B" w:rsidRPr="009C68D8" w:rsidRDefault="00B70745">
      <w:pPr>
        <w:pStyle w:val="Code"/>
        <w:keepNext/>
      </w:pPr>
      <w:r w:rsidRPr="009C68D8">
        <w:t>Uid:    999 999 999 999</w:t>
      </w:r>
    </w:p>
    <w:p w:rsidR="005B2B5B" w:rsidRPr="009C68D8" w:rsidRDefault="00B70745">
      <w:pPr>
        <w:pStyle w:val="Code"/>
      </w:pPr>
      <w:r w:rsidRPr="009C68D8">
        <w:t>Uid:    999 999 999 999</w:t>
      </w:r>
    </w:p>
    <w:p w:rsidR="005B2B5B" w:rsidRPr="009C68D8" w:rsidRDefault="00B70745">
      <w:r w:rsidRPr="009C68D8">
        <w:t>Основные процессы приложения и Redis имеют UID 999, отличный от 0. Наличие root в выводе отдельного docker exec id не означает запуск Redis от root: вспомогательная команда exec по умолчанию наследует пользователя конфигурации образа. В данном случае проверены docker compose top и /proc/1/status.</w:t>
      </w:r>
    </w:p>
    <w:p w:rsidR="005B2B5B" w:rsidRPr="009C68D8" w:rsidRDefault="00B70745">
      <w:r w:rsidRPr="009C68D8">
        <w:t>Результат представлен на рисунке 1.</w:t>
      </w:r>
    </w:p>
    <w:p w:rsidR="005B2B5B" w:rsidRPr="009C68D8" w:rsidRDefault="00B70745">
      <w:pPr>
        <w:keepNext/>
        <w:ind w:firstLine="0"/>
        <w:jc w:val="center"/>
      </w:pPr>
      <w:r w:rsidRPr="009C68D8">
        <w:rPr>
          <w:noProof/>
        </w:rPr>
        <w:drawing>
          <wp:inline distT="0" distB="0" distL="0" distR="0">
            <wp:extent cx="5940000" cy="20979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2-12-run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5B" w:rsidRPr="009C68D8" w:rsidRDefault="00B70745">
      <w:pPr>
        <w:pStyle w:val="af5"/>
        <w:jc w:val="center"/>
      </w:pPr>
      <w:r w:rsidRPr="009C68D8">
        <w:t>Рисунок 1 - Работа контейнеров и ответы сервиса на виртуальной машине</w:t>
      </w:r>
    </w:p>
    <w:p w:rsidR="005B2B5B" w:rsidRPr="009C68D8" w:rsidRDefault="00B70745">
      <w:pPr>
        <w:pStyle w:val="21"/>
      </w:pPr>
      <w:bookmarkStart w:id="10" w:name="_Toc244244059"/>
      <w:r w:rsidRPr="009C68D8">
        <w:lastRenderedPageBreak/>
        <w:t>3.3 Сохранность счетчика</w:t>
      </w:r>
      <w:bookmarkEnd w:id="10"/>
    </w:p>
    <w:p w:rsidR="005B2B5B" w:rsidRPr="009C68D8" w:rsidRDefault="00B70745">
      <w:pPr>
        <w:pStyle w:val="Code"/>
      </w:pPr>
      <w:r w:rsidRPr="009C68D8">
        <w:t>$ docker compose down</w:t>
      </w:r>
    </w:p>
    <w:p w:rsidR="005B2B5B" w:rsidRPr="009C68D8" w:rsidRDefault="00B70745">
      <w:pPr>
        <w:pStyle w:val="Code"/>
      </w:pPr>
      <w:r w:rsidRPr="009C68D8">
        <w:t>$ docker volume ls | grep redis_data</w:t>
      </w:r>
    </w:p>
    <w:p w:rsidR="005B2B5B" w:rsidRPr="009C68D8" w:rsidRDefault="00B70745">
      <w:pPr>
        <w:pStyle w:val="Code"/>
      </w:pPr>
      <w:r w:rsidRPr="009C68D8">
        <w:t>local     kr2_redis_data</w:t>
      </w:r>
    </w:p>
    <w:p w:rsidR="005B2B5B" w:rsidRPr="009C68D8" w:rsidRDefault="00B70745">
      <w:pPr>
        <w:pStyle w:val="Code"/>
      </w:pPr>
      <w:r w:rsidRPr="009C68D8">
        <w:t>$ docker compose up -d --wait</w:t>
      </w:r>
    </w:p>
    <w:p w:rsidR="005B2B5B" w:rsidRPr="009C68D8" w:rsidRDefault="00B70745">
      <w:pPr>
        <w:pStyle w:val="Code"/>
      </w:pPr>
      <w:r w:rsidRPr="009C68D8">
        <w:t>KR2 | Kudoyarov | container 627079440d21 | hits: 4</w:t>
      </w:r>
    </w:p>
    <w:p w:rsidR="005B2B5B" w:rsidRPr="009C68D8" w:rsidRDefault="00B70745">
      <w:pPr>
        <w:pStyle w:val="Code"/>
      </w:pPr>
      <w:r w:rsidRPr="009C68D8">
        <w:t>KR2 | Kudoyarov | container 627079440d21 | hits: 5</w:t>
      </w:r>
    </w:p>
    <w:p w:rsidR="005B2B5B" w:rsidRPr="009C68D8" w:rsidRDefault="00B70745">
      <w:pPr>
        <w:pStyle w:val="Code"/>
      </w:pPr>
      <w:r w:rsidRPr="009C68D8">
        <w:t>KR2 | Kudoyarov | container 627079440d21 | hits: 6</w:t>
      </w:r>
    </w:p>
    <w:p w:rsidR="005B2B5B" w:rsidRPr="009C68D8" w:rsidRDefault="00B70745">
      <w:pPr>
        <w:pStyle w:val="Code"/>
      </w:pPr>
      <w:r w:rsidRPr="009C68D8">
        <w:t>COUNTER_BEFORE_DOWN=6</w:t>
      </w:r>
    </w:p>
    <w:p w:rsidR="005B2B5B" w:rsidRPr="009C68D8" w:rsidRDefault="00B70745">
      <w:pPr>
        <w:pStyle w:val="Code"/>
      </w:pPr>
      <w:r w:rsidRPr="009C68D8">
        <w:t>KR2 | Kudoyarov | container 7238e4df32ca | hits: 7</w:t>
      </w:r>
    </w:p>
    <w:p w:rsidR="005B2B5B" w:rsidRPr="009C68D8" w:rsidRDefault="00B70745">
      <w:pPr>
        <w:pStyle w:val="Code"/>
      </w:pPr>
      <w:r w:rsidRPr="009C68D8">
        <w:t>COUNTER_AFTER_UP=7</w:t>
      </w:r>
    </w:p>
    <w:p w:rsidR="005B2B5B" w:rsidRPr="009C68D8" w:rsidRDefault="00B70745">
      <w:r w:rsidRPr="009C68D8">
        <w:t>До down значение hits равнялось 6. После удаления и повторного создания контейнеров первый запрос вернул 7. Именованный том redis_data сохранился, идентификатор контейнера приложения изменился. Флаг -v не использовался. В Redis включен AOF, поэтому записи сохраняются в /data; при аварийном отказе стандартная синхронизация раз в секунду допускает потерю последних операций [10].</w:t>
      </w:r>
    </w:p>
    <w:p w:rsidR="005B2B5B" w:rsidRPr="009C68D8" w:rsidRDefault="00B70745">
      <w:pPr>
        <w:pStyle w:val="1"/>
      </w:pPr>
      <w:bookmarkStart w:id="11" w:name="_Toc244244060"/>
      <w:r w:rsidRPr="009C68D8">
        <w:lastRenderedPageBreak/>
        <w:t>4 Публикация сервиса по HTTPS</w:t>
      </w:r>
      <w:bookmarkEnd w:id="11"/>
    </w:p>
    <w:p w:rsidR="005B2B5B" w:rsidRPr="009C68D8" w:rsidRDefault="00B70745">
      <w:pPr>
        <w:pStyle w:val="21"/>
      </w:pPr>
      <w:bookmarkStart w:id="12" w:name="_Toc244244061"/>
      <w:r w:rsidRPr="009C68D8">
        <w:t>4.1 Сертификат и конфигурация Nginx</w:t>
      </w:r>
      <w:bookmarkEnd w:id="12"/>
    </w:p>
    <w:p w:rsidR="005B2B5B" w:rsidRPr="009C68D8" w:rsidRDefault="00B70745">
      <w:r w:rsidRPr="009C68D8">
        <w:t>Для notes.devops.local выпущен отдельный самоподписанный сертификат RSA 2048 сроком 365 дней с SAN DNS:notes.devops.local. Закрытый ключ хранится в /etc/ssl/private/kr2.key с правами 600, владелец root. Команда выпуска:</w:t>
      </w:r>
    </w:p>
    <w:p w:rsidR="005B2B5B" w:rsidRPr="009C68D8" w:rsidRDefault="00B70745">
      <w:pPr>
        <w:pStyle w:val="Code"/>
        <w:keepNext/>
      </w:pPr>
      <w:r w:rsidRPr="009C68D8">
        <w:t>sudo openssl req -x509 -nodes -newkey rsa:2048 -days 365 \</w:t>
      </w:r>
    </w:p>
    <w:p w:rsidR="005B2B5B" w:rsidRPr="009C68D8" w:rsidRDefault="00B70745">
      <w:pPr>
        <w:pStyle w:val="Code"/>
        <w:keepNext/>
      </w:pPr>
      <w:r w:rsidRPr="009C68D8">
        <w:t xml:space="preserve">  -keyout /etc/ssl/private/kr2.key \</w:t>
      </w:r>
    </w:p>
    <w:p w:rsidR="005B2B5B" w:rsidRPr="009C68D8" w:rsidRDefault="00B70745">
      <w:pPr>
        <w:pStyle w:val="Code"/>
        <w:keepNext/>
      </w:pPr>
      <w:r w:rsidRPr="009C68D8">
        <w:t xml:space="preserve">  -out /etc/ssl/certs/kr2.crt \</w:t>
      </w:r>
    </w:p>
    <w:p w:rsidR="005B2B5B" w:rsidRPr="009C68D8" w:rsidRDefault="00B70745">
      <w:pPr>
        <w:pStyle w:val="Code"/>
        <w:keepNext/>
      </w:pPr>
      <w:r w:rsidRPr="009C68D8">
        <w:t xml:space="preserve">  -subj '/CN=notes.devops.local' \</w:t>
      </w:r>
    </w:p>
    <w:p w:rsidR="005B2B5B" w:rsidRPr="009C68D8" w:rsidRDefault="00B70745">
      <w:pPr>
        <w:pStyle w:val="Code"/>
        <w:keepNext/>
      </w:pPr>
      <w:r w:rsidRPr="009C68D8">
        <w:t xml:space="preserve">  -addext 'subjectAltName=DNS:notes.devops.local'</w:t>
      </w:r>
    </w:p>
    <w:p w:rsidR="005B2B5B" w:rsidRPr="009C68D8" w:rsidRDefault="00B70745">
      <w:pPr>
        <w:pStyle w:val="Code"/>
        <w:keepNext/>
      </w:pPr>
      <w:r w:rsidRPr="009C68D8">
        <w:t>sudo chmod 600 /etc/ssl/private/kr2.key</w:t>
      </w:r>
    </w:p>
    <w:p w:rsidR="005B2B5B" w:rsidRPr="009C68D8" w:rsidRDefault="00B70745">
      <w:pPr>
        <w:pStyle w:val="Code"/>
      </w:pPr>
      <w:r w:rsidRPr="009C68D8">
        <w:t>sudo chown root:root /etc/ssl/private/kr2.key</w:t>
      </w:r>
    </w:p>
    <w:p w:rsidR="005B2B5B" w:rsidRPr="009C68D8" w:rsidRDefault="00B70745">
      <w:r w:rsidRPr="009C68D8">
        <w:t>Конфигурация установлена в отдельный файл /etc/nginx/sites-available/kr2 и включена символической ссылкой. Старый devops-site не изменен. Применение выполнено после nginx -t через systemctl reload nginx, что сохранило обслуживание других ресурсов. Параметры TLS и проксирования соответствуют документации Nginx [11, 12].</w:t>
      </w:r>
    </w:p>
    <w:p w:rsidR="005B2B5B" w:rsidRPr="009C68D8" w:rsidRDefault="00B70745">
      <w:pPr>
        <w:keepNext/>
      </w:pPr>
      <w:r w:rsidRPr="009C68D8">
        <w:t>Итоговое содержимое файла deploy/kr2.nginx приведено ниже.</w:t>
      </w:r>
    </w:p>
    <w:p w:rsidR="005B2B5B" w:rsidRPr="009C68D8" w:rsidRDefault="00B70745">
      <w:pPr>
        <w:pStyle w:val="Code"/>
      </w:pPr>
      <w:r w:rsidRPr="009C68D8">
        <w:t>server {</w:t>
      </w:r>
    </w:p>
    <w:p w:rsidR="005B2B5B" w:rsidRPr="009C68D8" w:rsidRDefault="00B70745">
      <w:pPr>
        <w:pStyle w:val="Code"/>
      </w:pPr>
      <w:r w:rsidRPr="009C68D8">
        <w:t xml:space="preserve">    listen 80;</w:t>
      </w:r>
    </w:p>
    <w:p w:rsidR="005B2B5B" w:rsidRPr="009C68D8" w:rsidRDefault="00B70745">
      <w:pPr>
        <w:pStyle w:val="Code"/>
      </w:pPr>
      <w:r w:rsidRPr="009C68D8">
        <w:t xml:space="preserve">    server_name notes.devops.local;</w:t>
      </w:r>
    </w:p>
    <w:p w:rsidR="005B2B5B" w:rsidRPr="009C68D8" w:rsidRDefault="00B70745">
      <w:pPr>
        <w:pStyle w:val="Code"/>
      </w:pPr>
      <w:r w:rsidRPr="009C68D8">
        <w:t xml:space="preserve">    return 301 https://$host$request_uri;</w:t>
      </w:r>
    </w:p>
    <w:p w:rsidR="005B2B5B" w:rsidRPr="009C68D8" w:rsidRDefault="00B70745">
      <w:pPr>
        <w:pStyle w:val="Code"/>
      </w:pPr>
      <w:r w:rsidRPr="009C68D8">
        <w:t>}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server {</w:t>
      </w:r>
    </w:p>
    <w:p w:rsidR="005B2B5B" w:rsidRPr="009C68D8" w:rsidRDefault="00B70745">
      <w:pPr>
        <w:pStyle w:val="Code"/>
      </w:pPr>
      <w:r w:rsidRPr="009C68D8">
        <w:t xml:space="preserve">    listen 443 ssl;</w:t>
      </w:r>
    </w:p>
    <w:p w:rsidR="005B2B5B" w:rsidRPr="009C68D8" w:rsidRDefault="00B70745">
      <w:pPr>
        <w:pStyle w:val="Code"/>
      </w:pPr>
      <w:r w:rsidRPr="009C68D8">
        <w:t xml:space="preserve">    server_name notes.devops.local;</w:t>
      </w:r>
    </w:p>
    <w:p w:rsidR="005B2B5B" w:rsidRPr="009C68D8" w:rsidRDefault="00B70745">
      <w:pPr>
        <w:pStyle w:val="Code"/>
      </w:pPr>
      <w:r w:rsidRPr="009C68D8">
        <w:t xml:space="preserve">    ssl_certificate /etc/ssl/certs/kr2.crt;</w:t>
      </w:r>
    </w:p>
    <w:p w:rsidR="005B2B5B" w:rsidRPr="009C68D8" w:rsidRDefault="00B70745">
      <w:pPr>
        <w:pStyle w:val="Code"/>
      </w:pPr>
      <w:r w:rsidRPr="009C68D8">
        <w:t xml:space="preserve">    ssl_certificate_key /etc/ssl/private/kr2.key;</w:t>
      </w:r>
    </w:p>
    <w:p w:rsidR="005B2B5B" w:rsidRPr="009C68D8" w:rsidRDefault="00B70745">
      <w:pPr>
        <w:pStyle w:val="Code"/>
      </w:pPr>
      <w:r w:rsidRPr="009C68D8">
        <w:t xml:space="preserve">    ssl_protocols TLSv1.2 TLSv1.3;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 xml:space="preserve">    access_log /var/log/nginx/kr2.access.log;</w:t>
      </w:r>
    </w:p>
    <w:p w:rsidR="005B2B5B" w:rsidRPr="009C68D8" w:rsidRDefault="00B70745">
      <w:pPr>
        <w:pStyle w:val="Code"/>
      </w:pPr>
      <w:r w:rsidRPr="009C68D8">
        <w:t xml:space="preserve">    error_log /var/log/nginx/kr2.error.log;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 xml:space="preserve">    location / {</w:t>
      </w:r>
    </w:p>
    <w:p w:rsidR="005B2B5B" w:rsidRPr="009C68D8" w:rsidRDefault="00B70745">
      <w:pPr>
        <w:pStyle w:val="Code"/>
      </w:pPr>
      <w:r w:rsidRPr="009C68D8">
        <w:t xml:space="preserve">        proxy_pass http://127.0.0.1:8002;</w:t>
      </w:r>
    </w:p>
    <w:p w:rsidR="005B2B5B" w:rsidRPr="009C68D8" w:rsidRDefault="00B70745">
      <w:pPr>
        <w:pStyle w:val="Code"/>
      </w:pPr>
      <w:r w:rsidRPr="009C68D8">
        <w:t xml:space="preserve">        proxy_set_header Host $host;</w:t>
      </w:r>
    </w:p>
    <w:p w:rsidR="005B2B5B" w:rsidRPr="009C68D8" w:rsidRDefault="00B70745">
      <w:pPr>
        <w:pStyle w:val="Code"/>
      </w:pPr>
      <w:r w:rsidRPr="009C68D8">
        <w:t xml:space="preserve">        proxy_set_header X-Real-IP $remote_addr;</w:t>
      </w:r>
    </w:p>
    <w:p w:rsidR="005B2B5B" w:rsidRPr="009C68D8" w:rsidRDefault="00B70745">
      <w:pPr>
        <w:pStyle w:val="Code"/>
      </w:pPr>
      <w:r w:rsidRPr="009C68D8">
        <w:t xml:space="preserve">        proxy_set_header X-Forwarded-For $proxy_add_x_forwarded_for;</w:t>
      </w:r>
    </w:p>
    <w:p w:rsidR="005B2B5B" w:rsidRPr="009C68D8" w:rsidRDefault="00B70745">
      <w:pPr>
        <w:pStyle w:val="Code"/>
      </w:pPr>
      <w:r w:rsidRPr="009C68D8">
        <w:t xml:space="preserve">        proxy_set_header X-Forwarded-Proto $scheme;</w:t>
      </w:r>
    </w:p>
    <w:p w:rsidR="005B2B5B" w:rsidRPr="009C68D8" w:rsidRDefault="00B70745">
      <w:pPr>
        <w:pStyle w:val="Code"/>
      </w:pPr>
      <w:r w:rsidRPr="009C68D8">
        <w:lastRenderedPageBreak/>
        <w:t xml:space="preserve">    }</w:t>
      </w:r>
    </w:p>
    <w:p w:rsidR="005B2B5B" w:rsidRPr="009C68D8" w:rsidRDefault="00B70745">
      <w:pPr>
        <w:pStyle w:val="Code"/>
      </w:pPr>
      <w:r w:rsidRPr="009C68D8">
        <w:t>}</w:t>
      </w:r>
    </w:p>
    <w:p w:rsidR="005B2B5B" w:rsidRPr="009C68D8" w:rsidRDefault="00B70745">
      <w:pPr>
        <w:pStyle w:val="Code"/>
      </w:pPr>
      <w:r w:rsidRPr="009C68D8">
        <w:t>sudo install -m 644 deploy/kr2.nginx /etc/nginx/sites-available/kr2</w:t>
      </w:r>
    </w:p>
    <w:p w:rsidR="005B2B5B" w:rsidRPr="009C68D8" w:rsidRDefault="00B70745">
      <w:pPr>
        <w:pStyle w:val="Code"/>
      </w:pPr>
      <w:r w:rsidRPr="009C68D8">
        <w:t>sudo ln -s /etc/nginx/sites-available/kr2 /etc/nginx/sites-enabled/kr2</w:t>
      </w:r>
    </w:p>
    <w:p w:rsidR="005B2B5B" w:rsidRPr="009C68D8" w:rsidRDefault="00B70745">
      <w:pPr>
        <w:pStyle w:val="Code"/>
      </w:pPr>
      <w:r w:rsidRPr="009C68D8">
        <w:t>sudo nginx -t</w:t>
      </w:r>
    </w:p>
    <w:p w:rsidR="005B2B5B" w:rsidRPr="009C68D8" w:rsidRDefault="00B70745">
      <w:pPr>
        <w:pStyle w:val="Code"/>
      </w:pPr>
      <w:r w:rsidRPr="009C68D8">
        <w:t>sudo systemctl reload nginx</w:t>
      </w:r>
    </w:p>
    <w:p w:rsidR="005B2B5B" w:rsidRPr="009C68D8" w:rsidRDefault="00B70745">
      <w:pPr>
        <w:pStyle w:val="Code"/>
      </w:pPr>
      <w:r w:rsidRPr="009C68D8">
        <w:t>subject=CN = notes.devops.local</w:t>
      </w:r>
    </w:p>
    <w:p w:rsidR="005B2B5B" w:rsidRPr="009C68D8" w:rsidRDefault="00B70745">
      <w:pPr>
        <w:pStyle w:val="Code"/>
      </w:pPr>
      <w:r w:rsidRPr="009C68D8">
        <w:t>notBefore=Oct 30 05:45:52 2026 GMT</w:t>
      </w:r>
    </w:p>
    <w:p w:rsidR="005B2B5B" w:rsidRPr="009C68D8" w:rsidRDefault="00B70745">
      <w:pPr>
        <w:pStyle w:val="Code"/>
      </w:pPr>
      <w:r w:rsidRPr="009C68D8">
        <w:t>notAfter=Oct 30 05:45:52 2027 GMT</w:t>
      </w:r>
    </w:p>
    <w:p w:rsidR="005B2B5B" w:rsidRPr="009C68D8" w:rsidRDefault="00B70745">
      <w:pPr>
        <w:pStyle w:val="Code"/>
      </w:pPr>
      <w:r w:rsidRPr="009C68D8">
        <w:t xml:space="preserve">X509v3 Subject Alternative Name: </w:t>
      </w:r>
    </w:p>
    <w:p w:rsidR="005B2B5B" w:rsidRPr="009C68D8" w:rsidRDefault="00B70745">
      <w:pPr>
        <w:pStyle w:val="Code"/>
      </w:pPr>
      <w:r w:rsidRPr="009C68D8">
        <w:t xml:space="preserve">    DNS:notes.devops.local</w:t>
      </w:r>
    </w:p>
    <w:p w:rsidR="005B2B5B" w:rsidRPr="009C68D8" w:rsidRDefault="00B70745">
      <w:pPr>
        <w:pStyle w:val="Code"/>
      </w:pPr>
      <w:r w:rsidRPr="009C68D8">
        <w:t>/etc/nginx/sites-available/devops-site: OK</w:t>
      </w:r>
    </w:p>
    <w:p w:rsidR="005B2B5B" w:rsidRPr="009C68D8" w:rsidRDefault="00B70745">
      <w:pPr>
        <w:pStyle w:val="Code"/>
      </w:pPr>
      <w:r w:rsidRPr="009C68D8">
        <w:t>UFW rules unchanged</w:t>
      </w:r>
    </w:p>
    <w:p w:rsidR="005B2B5B" w:rsidRPr="009C68D8" w:rsidRDefault="00B70745">
      <w:pPr>
        <w:pStyle w:val="21"/>
      </w:pPr>
      <w:bookmarkStart w:id="13" w:name="_Toc244244062"/>
      <w:r w:rsidRPr="009C68D8">
        <w:t>4.2 Проверки с Windows</w:t>
      </w:r>
      <w:bookmarkEnd w:id="13"/>
    </w:p>
    <w:p w:rsidR="005B2B5B" w:rsidRPr="009C68D8" w:rsidRDefault="00B70745">
      <w:r w:rsidRPr="009C68D8">
        <w:t>Открытый сертификат скопирован с сервера в ~/kr2.crt. В таблице 3 приведены результаты реальных запросов с Windows после устранения блокировки VPN. Проверка сертификата не отключалась, параметр -k не применялся.</w:t>
      </w:r>
    </w:p>
    <w:p w:rsidR="005B2B5B" w:rsidRPr="009C68D8" w:rsidRDefault="00B70745">
      <w:pPr>
        <w:keepNext/>
        <w:spacing w:before="120"/>
        <w:ind w:firstLine="0"/>
        <w:jc w:val="left"/>
      </w:pPr>
      <w:r w:rsidRPr="009C68D8">
        <w:t>Таблица 3 - Результаты клиентских проверок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649"/>
      </w:tblGrid>
      <w:tr w:rsidR="005B2B5B" w:rsidRPr="009C68D8">
        <w:trPr>
          <w:cantSplit/>
          <w:tblHeader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Команда curl и проверка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Результат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-I http://notes.devops.local/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301; Location: https://notes.devops.local/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-I https://notes.devops.local/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Код curl 60, SEC_E_UNTRUSTED_ROOT: сертификат самоподписанный.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--cacert ~/kr2.crt https://notes.devops.local/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KR2 | Kudoyarov | container 13a2beb0a0b1 | hits: 8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--cacert ~/kr2.crt https://notes.devops.local/whoami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scheme: https; client: 192.168.56.1; host: notes.devops.local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--cacert ~/devops.crt -I https://devops.local/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200 OK, прежний статический ресурс доступен.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--cacert ~/devops.crt https://devops.local/app/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Hello from Docker, Kudoyarov! Visits: 12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-m 3 http://notes.devops.local:8002/health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Код 28, тайм-аут: прямой порт приложения недоступен.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-m 3 telnet://notes.devops.local:6379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Код 28, тайм-аут: прямой порт Redis недоступен.</w:t>
            </w:r>
          </w:p>
        </w:tc>
      </w:tr>
      <w:tr w:rsidR="005B2B5B" w:rsidRPr="009C68D8">
        <w:trPr>
          <w:cantSplit/>
          <w:jc w:val="center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--cacert ~/devops.crt https://notes.devops.local/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Код 60: старый сертификат не является доверенным для нового ресурса.</w:t>
            </w:r>
          </w:p>
        </w:tc>
      </w:tr>
    </w:tbl>
    <w:p w:rsidR="005B2B5B" w:rsidRPr="009C68D8" w:rsidRDefault="00B70745">
      <w:r w:rsidRPr="009C68D8">
        <w:t>Фактические заголовки, полученные приложением:</w:t>
      </w:r>
    </w:p>
    <w:p w:rsidR="005B2B5B" w:rsidRPr="009C68D8" w:rsidRDefault="00B70745">
      <w:pPr>
        <w:pStyle w:val="Code"/>
        <w:keepNext/>
      </w:pPr>
      <w:r w:rsidRPr="009C68D8">
        <w:lastRenderedPageBreak/>
        <w:t>$ curl --cacert ~/kr2.crt https://notes.devops.local/whoami</w:t>
      </w:r>
    </w:p>
    <w:p w:rsidR="005B2B5B" w:rsidRPr="009C68D8" w:rsidRDefault="00B70745">
      <w:pPr>
        <w:pStyle w:val="Code"/>
        <w:keepNext/>
      </w:pPr>
      <w:r w:rsidRPr="009C68D8">
        <w:t>scheme: https</w:t>
      </w:r>
    </w:p>
    <w:p w:rsidR="005B2B5B" w:rsidRPr="009C68D8" w:rsidRDefault="00B70745">
      <w:pPr>
        <w:pStyle w:val="Code"/>
        <w:keepNext/>
      </w:pPr>
      <w:r w:rsidRPr="009C68D8">
        <w:t>client: 192.168.56.1</w:t>
      </w:r>
    </w:p>
    <w:p w:rsidR="005B2B5B" w:rsidRPr="009C68D8" w:rsidRDefault="00B70745">
      <w:pPr>
        <w:pStyle w:val="Code"/>
      </w:pPr>
      <w:r w:rsidRPr="009C68D8">
        <w:t>host: notes.devops.local</w:t>
      </w:r>
    </w:p>
    <w:p w:rsidR="005B2B5B" w:rsidRPr="009C68D8" w:rsidRDefault="00B70745">
      <w:r w:rsidRPr="009C68D8">
        <w:t>client равен адресу Host-only интерфейса Windows, с которого Nginx получил запрос. Nginx передает его в X-Real-IP. TCP-соединение приложения устанавливает сам обратный прокси; по адресу этого соединения приложение видит прокси, а не исходного клиента. Для локальной проверки на ВМ значение client было 127.0.0.1, что соответствует другому источнику запроса.</w:t>
      </w:r>
    </w:p>
    <w:p w:rsidR="005B2B5B" w:rsidRPr="009C68D8" w:rsidRDefault="00B70745">
      <w:r w:rsidRPr="009C68D8">
        <w:t>Сертификат проверен через TLS с SNI, команда выполнена на сервере к адресу Host-only:</w:t>
      </w:r>
    </w:p>
    <w:p w:rsidR="005B2B5B" w:rsidRPr="009C68D8" w:rsidRDefault="00B70745">
      <w:pPr>
        <w:pStyle w:val="Code"/>
        <w:keepNext/>
      </w:pPr>
      <w:r w:rsidRPr="009C68D8">
        <w:t>openssl s_client -connect 192.168.56.101:443 \</w:t>
      </w:r>
    </w:p>
    <w:p w:rsidR="005B2B5B" w:rsidRPr="009C68D8" w:rsidRDefault="00B70745">
      <w:pPr>
        <w:pStyle w:val="Code"/>
        <w:keepNext/>
      </w:pPr>
      <w:r w:rsidRPr="009C68D8">
        <w:t xml:space="preserve">  -servername notes.devops.local &lt;/dev/null 2&gt;/dev/null \</w:t>
      </w:r>
    </w:p>
    <w:p w:rsidR="005B2B5B" w:rsidRPr="009C68D8" w:rsidRDefault="00B70745">
      <w:pPr>
        <w:pStyle w:val="Code"/>
        <w:keepNext/>
      </w:pPr>
      <w:r w:rsidRPr="009C68D8">
        <w:t xml:space="preserve">  | openssl x509 -noout -subject -ext subjectAltName</w:t>
      </w:r>
    </w:p>
    <w:p w:rsidR="005B2B5B" w:rsidRPr="009C68D8" w:rsidRDefault="00B70745">
      <w:pPr>
        <w:pStyle w:val="Code"/>
        <w:keepNext/>
      </w:pPr>
      <w:r w:rsidRPr="009C68D8">
        <w:t>subject=CN = notes.devops.local</w:t>
      </w:r>
    </w:p>
    <w:p w:rsidR="005B2B5B" w:rsidRPr="009C68D8" w:rsidRDefault="00B70745">
      <w:pPr>
        <w:pStyle w:val="Code"/>
        <w:keepNext/>
      </w:pPr>
      <w:r w:rsidRPr="009C68D8">
        <w:t>X509v3 Subject Alternative Name:</w:t>
      </w:r>
    </w:p>
    <w:p w:rsidR="005B2B5B" w:rsidRPr="009C68D8" w:rsidRDefault="00B70745">
      <w:pPr>
        <w:pStyle w:val="Code"/>
      </w:pPr>
      <w:r w:rsidRPr="009C68D8">
        <w:t xml:space="preserve">    DNS:notes.devops.local</w:t>
      </w:r>
    </w:p>
    <w:p w:rsidR="005B2B5B" w:rsidRPr="009C68D8" w:rsidRDefault="00B70745">
      <w:pPr>
        <w:pStyle w:val="1"/>
      </w:pPr>
      <w:bookmarkStart w:id="14" w:name="_Toc244244063"/>
      <w:r w:rsidRPr="009C68D8">
        <w:lastRenderedPageBreak/>
        <w:t>5 Аудит и фиксация результата</w:t>
      </w:r>
      <w:bookmarkEnd w:id="14"/>
    </w:p>
    <w:p w:rsidR="005B2B5B" w:rsidRPr="009C68D8" w:rsidRDefault="00B70745">
      <w:pPr>
        <w:pStyle w:val="21"/>
      </w:pPr>
      <w:bookmarkStart w:id="15" w:name="_Toc244244064"/>
      <w:r w:rsidRPr="009C68D8">
        <w:t>5.1 Итоговый контроль безопасности</w:t>
      </w:r>
      <w:bookmarkEnd w:id="15"/>
    </w:p>
    <w:p w:rsidR="005B2B5B" w:rsidRPr="009C68D8" w:rsidRDefault="00B70745">
      <w:r w:rsidRPr="009C68D8">
        <w:t>В сценарий аудита добавлен раздел [6] с пятью проверками: готовность Redis, публикация только на loopback, права .env, срок сертификата не менее 30 дней и активная ссылка ресурса Nginx. Контейнер Redis определяется через compose ps -q redis. На сервере обновлен сценарий /home/devops/devops-course-2026/scripts/audit.sh; его полная копия включена в репозиторий КР2.</w:t>
      </w:r>
    </w:p>
    <w:p w:rsidR="005B2B5B" w:rsidRPr="009C68D8" w:rsidRDefault="00B70745">
      <w:pPr>
        <w:pStyle w:val="Code"/>
      </w:pPr>
      <w:r w:rsidRPr="009C68D8">
        <w:t>Audit: devops-vm.devops.local 2026-10-30T05:47:09+00:00</w:t>
      </w:r>
    </w:p>
    <w:p w:rsidR="005B2B5B" w:rsidRPr="009C68D8" w:rsidRDefault="00B70745">
      <w:pPr>
        <w:pStyle w:val="Code"/>
      </w:pPr>
      <w:r w:rsidRPr="009C68D8">
        <w:t>[1] SSH</w:t>
      </w:r>
    </w:p>
    <w:p w:rsidR="005B2B5B" w:rsidRPr="009C68D8" w:rsidRDefault="00B70745">
      <w:pPr>
        <w:pStyle w:val="Code"/>
      </w:pPr>
      <w:r w:rsidRPr="009C68D8">
        <w:t>[OK] Root login prohibited</w:t>
      </w:r>
    </w:p>
    <w:p w:rsidR="005B2B5B" w:rsidRPr="009C68D8" w:rsidRDefault="00B70745">
      <w:pPr>
        <w:pStyle w:val="Code"/>
      </w:pPr>
      <w:r w:rsidRPr="009C68D8">
        <w:t>[OK] Password authentication disabled</w:t>
      </w:r>
    </w:p>
    <w:p w:rsidR="005B2B5B" w:rsidRPr="009C68D8" w:rsidRDefault="00B70745">
      <w:pPr>
        <w:pStyle w:val="Code"/>
      </w:pPr>
      <w:r w:rsidRPr="009C68D8">
        <w:t>[OK] Nonstandard SSH port</w:t>
      </w:r>
    </w:p>
    <w:p w:rsidR="005B2B5B" w:rsidRPr="009C68D8" w:rsidRDefault="00B70745">
      <w:pPr>
        <w:pStyle w:val="Code"/>
      </w:pPr>
      <w:r w:rsidRPr="009C68D8">
        <w:t>[OK] MaxAuthTries</w:t>
      </w:r>
    </w:p>
    <w:p w:rsidR="005B2B5B" w:rsidRPr="009C68D8" w:rsidRDefault="00B70745">
      <w:pPr>
        <w:pStyle w:val="Code"/>
      </w:pPr>
      <w:r w:rsidRPr="009C68D8">
        <w:t>[2] Firewall</w:t>
      </w:r>
    </w:p>
    <w:p w:rsidR="005B2B5B" w:rsidRPr="009C68D8" w:rsidRDefault="00B70745">
      <w:pPr>
        <w:pStyle w:val="Code"/>
      </w:pPr>
      <w:r w:rsidRPr="009C68D8">
        <w:t>[OK] UFW active</w:t>
      </w:r>
    </w:p>
    <w:p w:rsidR="005B2B5B" w:rsidRPr="009C68D8" w:rsidRDefault="00B70745">
      <w:pPr>
        <w:pStyle w:val="Code"/>
      </w:pPr>
      <w:r w:rsidRPr="009C68D8">
        <w:t>[OK] Default deny incoming</w:t>
      </w:r>
    </w:p>
    <w:p w:rsidR="005B2B5B" w:rsidRPr="009C68D8" w:rsidRDefault="00B70745">
      <w:pPr>
        <w:pStyle w:val="Code"/>
      </w:pPr>
      <w:r w:rsidRPr="009C68D8">
        <w:t>[3] Accounts</w:t>
      </w:r>
    </w:p>
    <w:p w:rsidR="005B2B5B" w:rsidRPr="009C68D8" w:rsidRDefault="00B70745">
      <w:pPr>
        <w:pStyle w:val="Code"/>
      </w:pPr>
      <w:r w:rsidRPr="009C68D8">
        <w:t xml:space="preserve">  hehekutov09 uid=1000</w:t>
      </w:r>
    </w:p>
    <w:p w:rsidR="005B2B5B" w:rsidRPr="009C68D8" w:rsidRDefault="00B70745">
      <w:pPr>
        <w:pStyle w:val="Code"/>
      </w:pPr>
      <w:r w:rsidRPr="009C68D8">
        <w:t xml:space="preserve">  devops uid=1001</w:t>
      </w:r>
    </w:p>
    <w:p w:rsidR="005B2B5B" w:rsidRPr="009C68D8" w:rsidRDefault="00B70745">
      <w:pPr>
        <w:pStyle w:val="Code"/>
      </w:pPr>
      <w:r w:rsidRPr="009C68D8">
        <w:t>[4] Web server</w:t>
      </w:r>
    </w:p>
    <w:p w:rsidR="005B2B5B" w:rsidRPr="009C68D8" w:rsidRDefault="00B70745">
      <w:pPr>
        <w:pStyle w:val="Code"/>
      </w:pPr>
      <w:r w:rsidRPr="009C68D8">
        <w:t>[OK] Nginx active</w:t>
      </w:r>
    </w:p>
    <w:p w:rsidR="005B2B5B" w:rsidRPr="009C68D8" w:rsidRDefault="00B70745">
      <w:pPr>
        <w:pStyle w:val="Code"/>
      </w:pPr>
      <w:r w:rsidRPr="009C68D8">
        <w:t>[OK] Nginx syntax</w:t>
      </w:r>
    </w:p>
    <w:p w:rsidR="005B2B5B" w:rsidRPr="009C68D8" w:rsidRDefault="00B70745">
      <w:pPr>
        <w:pStyle w:val="Code"/>
      </w:pPr>
      <w:r w:rsidRPr="009C68D8">
        <w:t>[OK] Certificate validity threshold</w:t>
      </w:r>
    </w:p>
    <w:p w:rsidR="005B2B5B" w:rsidRPr="009C68D8" w:rsidRDefault="00B70745">
      <w:pPr>
        <w:pStyle w:val="Code"/>
      </w:pPr>
      <w:r w:rsidRPr="009C68D8">
        <w:t>[OK] No world writable content and key mode 600</w:t>
      </w:r>
    </w:p>
    <w:p w:rsidR="005B2B5B" w:rsidRPr="009C68D8" w:rsidRDefault="00B70745">
      <w:pPr>
        <w:pStyle w:val="Code"/>
      </w:pPr>
      <w:r w:rsidRPr="009C68D8">
        <w:t>[5] Containers</w:t>
      </w:r>
    </w:p>
    <w:p w:rsidR="005B2B5B" w:rsidRPr="009C68D8" w:rsidRDefault="00B70745">
      <w:pPr>
        <w:pStyle w:val="Code"/>
      </w:pPr>
      <w:r w:rsidRPr="009C68D8">
        <w:t>[OK] Docker active</w:t>
      </w:r>
    </w:p>
    <w:p w:rsidR="005B2B5B" w:rsidRPr="009C68D8" w:rsidRDefault="00B70745">
      <w:pPr>
        <w:pStyle w:val="Code"/>
      </w:pPr>
      <w:r w:rsidRPr="009C68D8">
        <w:t>[OK] Database healthy</w:t>
      </w:r>
    </w:p>
    <w:p w:rsidR="005B2B5B" w:rsidRPr="009C68D8" w:rsidRDefault="00B70745">
      <w:pPr>
        <w:pStyle w:val="Code"/>
      </w:pPr>
      <w:r w:rsidRPr="009C68D8">
        <w:t>[OK] App bound to loopback and database unpublished</w:t>
      </w:r>
    </w:p>
    <w:p w:rsidR="005B2B5B" w:rsidRPr="009C68D8" w:rsidRDefault="00B70745">
      <w:pPr>
        <w:pStyle w:val="Code"/>
      </w:pPr>
      <w:r w:rsidRPr="009C68D8">
        <w:t>[OK] Environment file mode</w:t>
      </w:r>
    </w:p>
    <w:p w:rsidR="005B2B5B" w:rsidRPr="009C68D8" w:rsidRDefault="00B70745">
      <w:pPr>
        <w:pStyle w:val="Code"/>
      </w:pPr>
      <w:r w:rsidRPr="009C68D8">
        <w:t>[6] Control work 2</w:t>
      </w:r>
    </w:p>
    <w:p w:rsidR="005B2B5B" w:rsidRPr="009C68D8" w:rsidRDefault="00B70745">
      <w:pPr>
        <w:pStyle w:val="Code"/>
      </w:pPr>
      <w:r w:rsidRPr="009C68D8">
        <w:t>[OK] KR2 Redis healthy</w:t>
      </w:r>
    </w:p>
    <w:p w:rsidR="005B2B5B" w:rsidRPr="009C68D8" w:rsidRDefault="00B70745">
      <w:pPr>
        <w:pStyle w:val="Code"/>
      </w:pPr>
      <w:r w:rsidRPr="009C68D8">
        <w:t>[OK] KR2 app bound to loopback</w:t>
      </w:r>
    </w:p>
    <w:p w:rsidR="005B2B5B" w:rsidRPr="009C68D8" w:rsidRDefault="00B70745">
      <w:pPr>
        <w:pStyle w:val="Code"/>
      </w:pPr>
      <w:r w:rsidRPr="009C68D8">
        <w:t>[OK] KR2 environment mode</w:t>
      </w:r>
    </w:p>
    <w:p w:rsidR="005B2B5B" w:rsidRPr="009C68D8" w:rsidRDefault="00B70745">
      <w:pPr>
        <w:pStyle w:val="Code"/>
      </w:pPr>
      <w:r w:rsidRPr="009C68D8">
        <w:t>[OK] KR2 certificate valid for 30 days</w:t>
      </w:r>
    </w:p>
    <w:p w:rsidR="005B2B5B" w:rsidRPr="009C68D8" w:rsidRDefault="00B70745">
      <w:pPr>
        <w:pStyle w:val="Code"/>
      </w:pPr>
      <w:r w:rsidRPr="009C68D8">
        <w:t>[OK] KR2 Nginx site enabled</w:t>
      </w:r>
    </w:p>
    <w:p w:rsidR="005B2B5B" w:rsidRPr="009C68D8" w:rsidRDefault="00B70745">
      <w:pPr>
        <w:pStyle w:val="Code"/>
      </w:pPr>
      <w:r w:rsidRPr="009C68D8">
        <w:t>Passed: 19; failed: 0</w:t>
      </w:r>
    </w:p>
    <w:p w:rsidR="005B2B5B" w:rsidRPr="009C68D8" w:rsidRDefault="00B70745">
      <w:pPr>
        <w:pStyle w:val="Code"/>
      </w:pPr>
      <w:r w:rsidRPr="009C68D8">
        <w:t>UFW rules unchanged</w:t>
      </w:r>
    </w:p>
    <w:p w:rsidR="005B2B5B" w:rsidRPr="009C68D8" w:rsidRDefault="00B70745">
      <w:pPr>
        <w:pStyle w:val="Code"/>
      </w:pPr>
      <w:r w:rsidRPr="009C68D8">
        <w:t>-rw------- 1 root   root   1704 Oct 30 05:45 /etc/ssl/private/kr2.key</w:t>
      </w:r>
    </w:p>
    <w:p w:rsidR="005B2B5B" w:rsidRPr="009C68D8" w:rsidRDefault="00B70745">
      <w:pPr>
        <w:pStyle w:val="Code"/>
      </w:pPr>
      <w:r w:rsidRPr="009C68D8">
        <w:t>-rw------- 1 devops devops   80 Oct 30 05:44 /home/devops/kr2/.env</w:t>
      </w:r>
    </w:p>
    <w:p w:rsidR="005B2B5B" w:rsidRPr="009C68D8" w:rsidRDefault="00B70745">
      <w:pPr>
        <w:pStyle w:val="Code"/>
      </w:pPr>
      <w:r w:rsidRPr="009C68D8">
        <w:t>Secret value not found in other delivered files</w:t>
      </w:r>
    </w:p>
    <w:p w:rsidR="005B2B5B" w:rsidRPr="009C68D8" w:rsidRDefault="00B70745">
      <w:pPr>
        <w:pStyle w:val="Code"/>
      </w:pPr>
      <w:r w:rsidRPr="009C68D8">
        <w:t>/etc/nginx/sites-available/devops-site: OK</w:t>
      </w:r>
    </w:p>
    <w:p w:rsidR="005B2B5B" w:rsidRPr="009C68D8" w:rsidRDefault="005B2B5B">
      <w:pPr>
        <w:pStyle w:val="Code"/>
      </w:pPr>
    </w:p>
    <w:p w:rsidR="005B2B5B" w:rsidRPr="009C68D8" w:rsidRDefault="00B70745">
      <w:pPr>
        <w:pStyle w:val="Code"/>
      </w:pPr>
      <w:r w:rsidRPr="009C68D8">
        <w:t>EXIT STATUS: 0</w:t>
      </w:r>
    </w:p>
    <w:p w:rsidR="005B2B5B" w:rsidRPr="009C68D8" w:rsidRDefault="00B70745">
      <w:r w:rsidRPr="009C68D8">
        <w:lastRenderedPageBreak/>
        <w:t>Аудит завершился с кодом 0: 19 успешных проверок. Правила UFW совпадают с сохраненными перед работой. Проверка по фактическому значению пароля не нашла его в доставленных файлах, кроме исключенного .env. Контрольная сумма прежнего vhost совпала. У .env права 600 и владелец devops, у закрытого ключа - 600 и root.</w:t>
      </w:r>
    </w:p>
    <w:p w:rsidR="005B2B5B" w:rsidRPr="009C68D8" w:rsidRDefault="00B70745">
      <w:r w:rsidRPr="009C68D8">
        <w:t>Результат представлен на рисунке 2.</w:t>
      </w:r>
    </w:p>
    <w:p w:rsidR="005B2B5B" w:rsidRPr="009C68D8" w:rsidRDefault="00B70745">
      <w:pPr>
        <w:keepNext/>
        <w:ind w:firstLine="0"/>
        <w:jc w:val="center"/>
      </w:pPr>
      <w:r w:rsidRPr="009C68D8">
        <w:rPr>
          <w:noProof/>
        </w:rPr>
        <w:drawing>
          <wp:inline distT="0" distB="0" distL="0" distR="0">
            <wp:extent cx="5940000" cy="3526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2-13-aud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5B" w:rsidRPr="009C68D8" w:rsidRDefault="00B70745">
      <w:pPr>
        <w:pStyle w:val="af5"/>
        <w:jc w:val="center"/>
      </w:pPr>
      <w:r w:rsidRPr="009C68D8">
        <w:t>Рисунок 2 - Итоговый аудит и контроль прав секретных файлов</w:t>
      </w:r>
    </w:p>
    <w:p w:rsidR="005B2B5B" w:rsidRPr="009C68D8" w:rsidRDefault="00B70745">
      <w:pPr>
        <w:pStyle w:val="21"/>
      </w:pPr>
      <w:bookmarkStart w:id="16" w:name="_Toc244244065"/>
      <w:r w:rsidRPr="009C68D8">
        <w:t>5.2 Отрицательная проверка аудита</w:t>
      </w:r>
      <w:bookmarkEnd w:id="16"/>
    </w:p>
    <w:p w:rsidR="005B2B5B" w:rsidRPr="009C68D8" w:rsidRDefault="00B70745">
      <w:r w:rsidRPr="009C68D8">
        <w:t>Для дополнительного задания публикация временно изменена на 8002:8002, контейнер пересоздан, затем запущен аудит. После проверки восстановлено 127.0.0.1:8002:8002 и повторно выполнен compose up -d --wait. UFW при этом не изменялся.</w:t>
      </w:r>
    </w:p>
    <w:p w:rsidR="005B2B5B" w:rsidRPr="009C68D8" w:rsidRDefault="00B70745">
      <w:pPr>
        <w:pStyle w:val="Code"/>
        <w:keepNext/>
      </w:pPr>
      <w:r w:rsidRPr="009C68D8">
        <w:t>0.0.0.0:8002</w:t>
      </w:r>
    </w:p>
    <w:p w:rsidR="005B2B5B" w:rsidRPr="009C68D8" w:rsidRDefault="00B70745">
      <w:pPr>
        <w:pStyle w:val="Code"/>
        <w:keepNext/>
      </w:pPr>
      <w:r w:rsidRPr="009C68D8">
        <w:t>[FAIL] KR2 app bound to loopback expected=127.0.0.1:8002 actual=0.0.0.0:8002</w:t>
      </w:r>
    </w:p>
    <w:p w:rsidR="005B2B5B" w:rsidRPr="009C68D8" w:rsidRDefault="00B70745">
      <w:pPr>
        <w:pStyle w:val="Code"/>
        <w:keepNext/>
      </w:pPr>
      <w:r w:rsidRPr="009C68D8">
        <w:t>Passed: 18; failed: 1</w:t>
      </w:r>
    </w:p>
    <w:p w:rsidR="005B2B5B" w:rsidRPr="009C68D8" w:rsidRDefault="00B70745">
      <w:pPr>
        <w:pStyle w:val="Code"/>
        <w:keepNext/>
      </w:pPr>
      <w:r w:rsidRPr="009C68D8">
        <w:t>NEGATIVE_AUDIT_EXIT=1</w:t>
      </w:r>
    </w:p>
    <w:p w:rsidR="005B2B5B" w:rsidRPr="009C68D8" w:rsidRDefault="00B70745">
      <w:pPr>
        <w:pStyle w:val="Code"/>
        <w:keepNext/>
      </w:pPr>
      <w:r w:rsidRPr="009C68D8">
        <w:t>Passed: 19; failed: 0</w:t>
      </w:r>
    </w:p>
    <w:p w:rsidR="005B2B5B" w:rsidRPr="009C68D8" w:rsidRDefault="00B70745">
      <w:pPr>
        <w:pStyle w:val="Code"/>
      </w:pPr>
      <w:r w:rsidRPr="009C68D8">
        <w:t>RESTORED_AUDIT_EXIT=0</w:t>
      </w:r>
    </w:p>
    <w:p w:rsidR="005B2B5B" w:rsidRPr="009C68D8" w:rsidRDefault="00B70745">
      <w:r w:rsidRPr="009C68D8">
        <w:lastRenderedPageBreak/>
        <w:t>Аудит обнаружил публикацию на 0.0.0.0 и завершился с кодом 1. После восстановления безопасной конфигурации код стал 0. Раздел [5] прошлой практики проверяет порты прежнего проекта 5000 и 5432, поэтому для КР2 добавлена отдельная проверка порта 8002.</w:t>
      </w:r>
    </w:p>
    <w:p w:rsidR="005B2B5B" w:rsidRPr="009C68D8" w:rsidRDefault="00B70745">
      <w:pPr>
        <w:pStyle w:val="21"/>
      </w:pPr>
      <w:bookmarkStart w:id="17" w:name="_Toc244244066"/>
      <w:r w:rsidRPr="009C68D8">
        <w:t>5.3 Репозиторий и снимки состояния</w:t>
      </w:r>
      <w:bookmarkEnd w:id="17"/>
    </w:p>
    <w:p w:rsidR="005B2B5B" w:rsidRPr="009C68D8" w:rsidRDefault="00B70745">
      <w:r w:rsidRPr="009C68D8">
        <w:t>Репозиторий: https://github.com/Hehekutov/devops-kr2. Pull Request: https://github.com/Hehekutov/devops-kr2/pull/1. Основная ветка main сохраняет исходный шаблон; исправления представлены веткой kr2/variant-2. Слияние до защиты не выполнено.</w:t>
      </w:r>
    </w:p>
    <w:p w:rsidR="005B2B5B" w:rsidRPr="009C68D8" w:rsidRDefault="00B70745">
      <w:pPr>
        <w:pStyle w:val="Code"/>
        <w:keepNext/>
      </w:pPr>
      <w:r w:rsidRPr="009C68D8">
        <w:t>b518c39 fix: harden image and exclude environment secrets</w:t>
      </w:r>
    </w:p>
    <w:p w:rsidR="005B2B5B" w:rsidRPr="009C68D8" w:rsidRDefault="00B70745">
      <w:pPr>
        <w:pStyle w:val="Code"/>
        <w:keepNext/>
      </w:pPr>
      <w:r w:rsidRPr="009C68D8">
        <w:t>d054af2 chore: mark application for cache verification</w:t>
      </w:r>
    </w:p>
    <w:p w:rsidR="005B2B5B" w:rsidRPr="009C68D8" w:rsidRDefault="00B70745">
      <w:pPr>
        <w:pStyle w:val="Code"/>
        <w:keepNext/>
      </w:pPr>
      <w:r w:rsidRPr="009C68D8">
        <w:t>25ce168 feat: deploy variant 2 with redis behind nginx</w:t>
      </w:r>
    </w:p>
    <w:p w:rsidR="005B2B5B" w:rsidRPr="009C68D8" w:rsidRDefault="00B70745">
      <w:pPr>
        <w:pStyle w:val="Code"/>
        <w:keepNext/>
      </w:pPr>
      <w:r w:rsidRPr="009C68D8">
        <w:t>$ git ls-files .env</w:t>
      </w:r>
    </w:p>
    <w:p w:rsidR="005B2B5B" w:rsidRPr="009C68D8" w:rsidRDefault="00B70745">
      <w:pPr>
        <w:pStyle w:val="Code"/>
      </w:pPr>
      <w:r w:rsidRPr="009C68D8">
        <w:t>(пустой вывод)</w:t>
      </w:r>
    </w:p>
    <w:p w:rsidR="005B2B5B" w:rsidRPr="009C68D8" w:rsidRDefault="00B70745">
      <w:r w:rsidRPr="009C68D8">
        <w:t>Имена REDIS_PASSWORD и requirepass встречаются только в программных обращениях, подстановках и шаблоне без действующего значения. Отчет и журналы проверок добавляются в отдельном документирующем коммите. Снимки состояния приведены в таблице 4.</w:t>
      </w:r>
    </w:p>
    <w:p w:rsidR="005B2B5B" w:rsidRPr="009C68D8" w:rsidRDefault="00B70745">
      <w:pPr>
        <w:keepNext/>
        <w:spacing w:before="120"/>
        <w:ind w:firstLine="0"/>
        <w:jc w:val="left"/>
      </w:pPr>
      <w:r w:rsidRPr="009C68D8">
        <w:t>Таблица 4 - Снимки виртуальной машины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5B2B5B" w:rsidRPr="009C68D8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Имя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keepNext/>
              <w:spacing w:before="60" w:after="60" w:line="240" w:lineRule="auto"/>
              <w:ind w:firstLine="0"/>
              <w:jc w:val="center"/>
            </w:pPr>
            <w:r w:rsidRPr="009C68D8">
              <w:rPr>
                <w:b/>
                <w:sz w:val="24"/>
              </w:rPr>
              <w:t>UUID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00-before-practices-5-8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16f97eae-c664-4595-ad24-43eed47f8150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00b-installed-before-first-boot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bfa99cdd-8157-464b-88de-2dedfb16c8f1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01-clean-install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c9fdcdf2-3b52-402a-bdaa-06bd85b8fed8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00c-recovery-after-live-snapshot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bd7e0d59-77ea-42c1-a29c-353fafc2d17b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02-keys-configured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b12d6c00-f179-420b-9f32-34229bcc8ad8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03-ssh-hardened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c7d97ff6-549d-4b1a-8ea1-42489e7236f1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04-nginx-https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8901ccc1-bcf7-4284-af3a-d8894d24f04b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05-docker-compose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773c7579-32f6-40d3-b51a-228e4040483f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06-before-kr2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ab2873af-ad5e-4a79-94b8-5fcbd05bc8c5</w:t>
            </w:r>
          </w:p>
        </w:tc>
      </w:tr>
      <w:tr w:rsidR="005B2B5B" w:rsidRPr="009C68D8">
        <w:trPr>
          <w:cantSplit/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07-kr2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B2B5B" w:rsidRPr="009C68D8" w:rsidRDefault="00B70745">
            <w:pPr>
              <w:spacing w:before="60" w:after="60" w:line="240" w:lineRule="auto"/>
              <w:ind w:firstLine="0"/>
              <w:jc w:val="left"/>
            </w:pPr>
            <w:r w:rsidRPr="009C68D8">
              <w:rPr>
                <w:sz w:val="24"/>
              </w:rPr>
              <w:t>417d8e29-6d92-4ddd-a165-7d08bdf27004</w:t>
            </w:r>
          </w:p>
        </w:tc>
      </w:tr>
    </w:tbl>
    <w:p w:rsidR="005B2B5B" w:rsidRPr="009C68D8" w:rsidRDefault="00B70745">
      <w:r w:rsidRPr="009C68D8">
        <w:t>Результат представлен на рисунке 3.</w:t>
      </w:r>
    </w:p>
    <w:p w:rsidR="005B2B5B" w:rsidRPr="009C68D8" w:rsidRDefault="00B70745">
      <w:pPr>
        <w:keepNext/>
        <w:ind w:firstLine="0"/>
        <w:jc w:val="center"/>
      </w:pPr>
      <w:r w:rsidRPr="009C68D8">
        <w:rPr>
          <w:noProof/>
        </w:rPr>
        <w:lastRenderedPageBreak/>
        <w:drawing>
          <wp:inline distT="0" distB="0" distL="0" distR="0">
            <wp:extent cx="5940000" cy="3265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2-14-snapshots-mana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5B" w:rsidRPr="009C68D8" w:rsidRDefault="00B70745">
      <w:pPr>
        <w:pStyle w:val="af5"/>
        <w:jc w:val="center"/>
      </w:pPr>
      <w:r w:rsidRPr="009C68D8">
        <w:t>Рисунок 3 - Дерево снимков в менеджере VirtualBox</w:t>
      </w:r>
    </w:p>
    <w:p w:rsidR="005B2B5B" w:rsidRPr="009C68D8" w:rsidRDefault="00B70745">
      <w:r w:rsidRPr="009C68D8">
        <w:t>Снимок 07-kr2 создан после штатного выключения гостевой ОС для согласованного состояния дисков. Затем ВМ запущена без отката. Службы SSH, Nginx и Docker активны; оба новых контейнера автоматически запущены и здоровы. Это подтверждает работу политики unless-stopped [13].</w:t>
      </w:r>
    </w:p>
    <w:p w:rsidR="005B2B5B" w:rsidRPr="009C68D8" w:rsidRDefault="00B70745">
      <w:pPr>
        <w:pStyle w:val="Code"/>
        <w:keepNext/>
      </w:pPr>
      <w:r w:rsidRPr="009C68D8">
        <w:t>active</w:t>
      </w:r>
    </w:p>
    <w:p w:rsidR="005B2B5B" w:rsidRPr="009C68D8" w:rsidRDefault="00B70745">
      <w:pPr>
        <w:pStyle w:val="Code"/>
        <w:keepNext/>
      </w:pPr>
      <w:r w:rsidRPr="009C68D8">
        <w:t>active</w:t>
      </w:r>
    </w:p>
    <w:p w:rsidR="005B2B5B" w:rsidRPr="009C68D8" w:rsidRDefault="00B70745">
      <w:pPr>
        <w:pStyle w:val="Code"/>
        <w:keepNext/>
      </w:pPr>
      <w:r w:rsidRPr="009C68D8">
        <w:t>active</w:t>
      </w:r>
    </w:p>
    <w:p w:rsidR="005B2B5B" w:rsidRPr="009C68D8" w:rsidRDefault="00B70745">
      <w:pPr>
        <w:pStyle w:val="Code"/>
        <w:keepNext/>
      </w:pPr>
      <w:r w:rsidRPr="009C68D8">
        <w:t>Passed: 19; failed: 0</w:t>
      </w:r>
    </w:p>
    <w:p w:rsidR="005B2B5B" w:rsidRPr="009C68D8" w:rsidRDefault="00B70745">
      <w:pPr>
        <w:pStyle w:val="Code"/>
        <w:keepNext/>
      </w:pPr>
      <w:r w:rsidRPr="009C68D8">
        <w:t>UFW_UNCHANGED</w:t>
      </w:r>
    </w:p>
    <w:p w:rsidR="005B2B5B" w:rsidRPr="009C68D8" w:rsidRDefault="00B70745">
      <w:pPr>
        <w:pStyle w:val="Code"/>
      </w:pPr>
      <w:r w:rsidRPr="009C68D8">
        <w:t>KR2 | Kudoyarov | container 13a2beb0a0b1 | hits: 12</w:t>
      </w:r>
    </w:p>
    <w:p w:rsidR="005B2B5B" w:rsidRPr="009C68D8" w:rsidRDefault="00B70745">
      <w:pPr>
        <w:pStyle w:val="21"/>
      </w:pPr>
      <w:bookmarkStart w:id="18" w:name="_Toc244244067"/>
      <w:r w:rsidRPr="009C68D8">
        <w:t>5.4 Диагностика учебного отказа</w:t>
      </w:r>
      <w:bookmarkEnd w:id="18"/>
    </w:p>
    <w:p w:rsidR="005B2B5B" w:rsidRPr="009C68D8" w:rsidRDefault="00B70745">
      <w:r w:rsidRPr="009C68D8">
        <w:t>Для самостоятельной подготовки к защите временно остановлен контейнер app. Запрос через Nginx вернул 502. Журнал kr2.error.log зафиксировал отказ соединения к upstream 127.0.0.1:8002, а compose ps -a показал app в состоянии Exited при работающем Redis. После compose up -d --wait сервис восстановлен. Перезагрузка и откат при диагностике не использовались.</w:t>
      </w:r>
    </w:p>
    <w:p w:rsidR="005B2B5B" w:rsidRPr="009C68D8" w:rsidRDefault="00B70745">
      <w:r w:rsidRPr="009C68D8">
        <w:t>После восстановления первый запрос вернул hits: 9. Полная запись с адресом upstream и кодом ответа сохранена в 11-diagnosis.txt репозитория.</w:t>
      </w:r>
    </w:p>
    <w:p w:rsidR="005B2B5B" w:rsidRPr="009C68D8" w:rsidRDefault="00B70745">
      <w:pPr>
        <w:pStyle w:val="1"/>
      </w:pPr>
      <w:bookmarkStart w:id="19" w:name="_Toc244244068"/>
      <w:r w:rsidRPr="009C68D8">
        <w:lastRenderedPageBreak/>
        <w:t>6 Ответы на вопросы к защите</w:t>
      </w:r>
      <w:bookmarkEnd w:id="19"/>
    </w:p>
    <w:p w:rsidR="005B2B5B" w:rsidRPr="009C68D8" w:rsidRDefault="00B70745">
      <w:pPr>
        <w:pStyle w:val="21"/>
      </w:pPr>
      <w:bookmarkStart w:id="20" w:name="_Toc244244069"/>
      <w:r w:rsidRPr="009C68D8">
        <w:t>6.1 Адрес прослушивания внутри контейнера</w:t>
      </w:r>
      <w:bookmarkEnd w:id="20"/>
    </w:p>
    <w:p w:rsidR="005B2B5B" w:rsidRPr="009C68D8" w:rsidRDefault="00B70745">
      <w:r w:rsidRPr="009C68D8">
        <w:t>127.0.0.1 внутри контейнера относится к его собственному loopback. Опубликованный порт направляет трафик на интерфейс контейнера, поэтому слушатель только на loopback этот трафик не принимает. Привязка к 0.0.0.0 внутри контейнера разрешает прием на его интерфейсах; внешнюю доступность определяет публикация порта на сервере. В работе она ограничена 127.0.0.1:8002.</w:t>
      </w:r>
    </w:p>
    <w:p w:rsidR="005B2B5B" w:rsidRPr="009C68D8" w:rsidRDefault="00B70745">
      <w:pPr>
        <w:pStyle w:val="21"/>
      </w:pPr>
      <w:bookmarkStart w:id="21" w:name="_Toc244244070"/>
      <w:r w:rsidRPr="009C68D8">
        <w:t>6.2 Секрет в истории Git</w:t>
      </w:r>
      <w:bookmarkEnd w:id="21"/>
    </w:p>
    <w:p w:rsidR="005B2B5B" w:rsidRPr="009C68D8" w:rsidRDefault="00B70745">
      <w:r w:rsidRPr="009C68D8">
        <w:t>Пароль шаблона не секретен после публикации: удаляющий коммит не меняет предыдущие. Необходимо отозвать или заменить пароль; в работе новый пароль создан только на сервере. Переписывание опубликованной истории требует согласования с владельцами копий и принудительной синхронизации. Унаследованная main сохранена по заданию, новый действующий пароль в нее не попадает.</w:t>
      </w:r>
    </w:p>
    <w:p w:rsidR="005B2B5B" w:rsidRPr="009C68D8" w:rsidRDefault="00B70745">
      <w:pPr>
        <w:pStyle w:val="21"/>
      </w:pPr>
      <w:bookmarkStart w:id="22" w:name="_Toc244244071"/>
      <w:r w:rsidRPr="009C68D8">
        <w:t>6.3 Удаление секрета из слоя образа</w:t>
      </w:r>
      <w:bookmarkEnd w:id="22"/>
    </w:p>
    <w:p w:rsidR="005B2B5B" w:rsidRPr="009C68D8" w:rsidRDefault="00B70745">
      <w:r w:rsidRPr="009C68D8">
        <w:t>RUN rm .env создаст новый слой с отметкой удаления. Данные остаются в предыдущем слое, который можно извлечь из образа или реестра. Поэтому файл исключается из контекста через .dockerignore еще до сборки. Отсутствие файла в итоговом find само по себе не доказывает отсутствие в старых слоях.</w:t>
      </w:r>
    </w:p>
    <w:p w:rsidR="005B2B5B" w:rsidRPr="009C68D8" w:rsidRDefault="00B70745">
      <w:pPr>
        <w:pStyle w:val="21"/>
      </w:pPr>
      <w:bookmarkStart w:id="23" w:name="_Toc244244072"/>
      <w:r w:rsidRPr="009C68D8">
        <w:t>6.4 Exec форма CMD и PID 1</w:t>
      </w:r>
      <w:bookmarkEnd w:id="23"/>
    </w:p>
    <w:p w:rsidR="005B2B5B" w:rsidRPr="009C68D8" w:rsidRDefault="00B70745">
      <w:r w:rsidRPr="009C68D8">
        <w:t xml:space="preserve">Exec-форма запускает Gunicorn без промежуточного /bin/sh -c. Основной процесс получает сигнал остановки и может корректно завершить работников. PID 1 можно проверить по /proc/1/cmdline или ps внутри </w:t>
      </w:r>
      <w:r w:rsidRPr="009C68D8">
        <w:lastRenderedPageBreak/>
        <w:t>контейнера; docker compose top показывает процессы с PID сервера. В работе проверены exec CMD и быстрая остановка контейнера.</w:t>
      </w:r>
    </w:p>
    <w:p w:rsidR="005B2B5B" w:rsidRPr="009C68D8" w:rsidRDefault="00B70745">
      <w:pPr>
        <w:pStyle w:val="21"/>
      </w:pPr>
      <w:bookmarkStart w:id="24" w:name="_Toc244244073"/>
      <w:r w:rsidRPr="009C68D8">
        <w:t>6.5 Подстановка переменных Compose</w:t>
      </w:r>
      <w:bookmarkEnd w:id="24"/>
    </w:p>
    <w:p w:rsidR="005B2B5B" w:rsidRPr="009C68D8" w:rsidRDefault="00B70745">
      <w:r w:rsidRPr="009C68D8">
        <w:t>${REDIS_PASSWORD} подставляет Compose до создания контейнера из окружения оболочки или .env. $$ экранирует знак доллара: в контейнер попадет $REDIS_PASSWORD, который раскроет его оболочка при healthcheck. Если в healthcheck написать ${REDIS_PASSWORD}, секрет будет подставлен заранее и сохранится непосредственно в тексте проверки. Экспорт одноименной переменной в оболочке может рассогласовать command и env_file [7].</w:t>
      </w:r>
    </w:p>
    <w:p w:rsidR="005B2B5B" w:rsidRPr="009C68D8" w:rsidRDefault="00B70745">
      <w:pPr>
        <w:pStyle w:val="21"/>
      </w:pPr>
      <w:bookmarkStart w:id="25" w:name="_Toc244244074"/>
      <w:r w:rsidRPr="009C68D8">
        <w:t>6.6 Понижение прав Redis</w:t>
      </w:r>
      <w:bookmarkEnd w:id="25"/>
    </w:p>
    <w:p w:rsidR="005B2B5B" w:rsidRPr="009C68D8" w:rsidRDefault="00B70745">
      <w:r w:rsidRPr="009C68D8">
        <w:t>Официальный entrypoint распознает первым аргументом redis-server, подготавливает права каталога данных и при запуске от root переходит к пользователю redis. Оболочка sh первым аргументом обходит эту ветку. Проверять следует UID процесса redis-server: docker compose top или /proc/1/status. Команда docker exec id может сама стартовать от root и не отражает права основного процесса [9].</w:t>
      </w:r>
    </w:p>
    <w:p w:rsidR="005B2B5B" w:rsidRPr="009C68D8" w:rsidRDefault="00B70745">
      <w:pPr>
        <w:pStyle w:val="21"/>
      </w:pPr>
      <w:bookmarkStart w:id="26" w:name="_Toc244244075"/>
      <w:r w:rsidRPr="009C68D8">
        <w:t>6.7 Пароль у неопубликованного Redis</w:t>
      </w:r>
      <w:bookmarkEnd w:id="26"/>
    </w:p>
    <w:p w:rsidR="005B2B5B" w:rsidRPr="009C68D8" w:rsidRDefault="00B70745">
      <w:r w:rsidRPr="009C68D8">
        <w:t>Отсутствие публикации закрывает порт для обычного внешнего подключения, но Redis доступен приложению и другим участникам той же сети, а также администратору Docker на сервере. Пароль ограничивает неавторизованные обращения из этой зоны. Он дополняет сетевую изоляцию. Администратор Docker все равно способен прочитать окружение или аргументы контейнера.</w:t>
      </w:r>
    </w:p>
    <w:p w:rsidR="005B2B5B" w:rsidRPr="009C68D8" w:rsidRDefault="00B70745">
      <w:pPr>
        <w:pStyle w:val="21"/>
      </w:pPr>
      <w:bookmarkStart w:id="27" w:name="_Toc244244076"/>
      <w:r w:rsidRPr="009C68D8">
        <w:lastRenderedPageBreak/>
        <w:t>6.8 Условие готовности зависимости</w:t>
      </w:r>
      <w:bookmarkEnd w:id="27"/>
    </w:p>
    <w:p w:rsidR="005B2B5B" w:rsidRPr="009C68D8" w:rsidRDefault="00B70745">
      <w:r w:rsidRPr="009C68D8">
        <w:t>Обычный depends_on задает порядок создания и старта, но не ожидает готовности Redis обслуживать запросы. С service_healthy Compose ждет успешной проверки PING перед запуском app. Без условия первые запросы к счетчику могут завершиться ошибкой подключения и HTTP 500. Healthcheck /health приложения проверяет сам HTTP-процесс и не подтверждает доступность Redis [8].</w:t>
      </w:r>
    </w:p>
    <w:p w:rsidR="005B2B5B" w:rsidRPr="009C68D8" w:rsidRDefault="00B70745">
      <w:pPr>
        <w:pStyle w:val="21"/>
      </w:pPr>
      <w:bookmarkStart w:id="28" w:name="_Toc244244077"/>
      <w:r w:rsidRPr="009C68D8">
        <w:t>6.9 Жизненный цикл тома и версия Redis</w:t>
      </w:r>
      <w:bookmarkEnd w:id="28"/>
    </w:p>
    <w:p w:rsidR="005B2B5B" w:rsidRPr="009C68D8" w:rsidRDefault="00B70745">
      <w:r w:rsidRPr="009C68D8">
        <w:t>docker compose down удаляет контейнеры и сеть, сохраняя именованный том; это подтверждено счетчиком 6 → 7. down -v удаляет также том с данными. Замена тега на redis:latest сама по себе том не удаляет, но может загрузить другую основную версию и вызвать несовместимость или изменение поведения. В работе сохранен тег основной версии 7 и том с AOF [10].</w:t>
      </w:r>
    </w:p>
    <w:p w:rsidR="005B2B5B" w:rsidRPr="009C68D8" w:rsidRDefault="00B70745">
      <w:pPr>
        <w:pStyle w:val="21"/>
      </w:pPr>
      <w:bookmarkStart w:id="29" w:name="_Toc244244078"/>
      <w:r w:rsidRPr="009C68D8">
        <w:t>6.10 Отдельный сертификат и SNI</w:t>
      </w:r>
      <w:bookmarkEnd w:id="29"/>
    </w:p>
    <w:p w:rsidR="005B2B5B" w:rsidRPr="009C68D8" w:rsidRDefault="00B70745">
      <w:r w:rsidRPr="009C68D8">
        <w:t>Сертификат должен удостоверять конкретное имя notes.devops.local в SAN. Передача старого devops.crt в --cacert не устанавливает доверия к новому самоподписанному сертификату: получен код 60. Nginx выбирает TLS-сервер по SNI во время рукопожатия; без подходящего SNI может использовать сертификат сервера по умолчанию. HTTP Host приходит после установления TLS [11].</w:t>
      </w:r>
    </w:p>
    <w:p w:rsidR="005B2B5B" w:rsidRPr="009C68D8" w:rsidRDefault="00B70745">
      <w:pPr>
        <w:pStyle w:val="21"/>
      </w:pPr>
      <w:bookmarkStart w:id="30" w:name="_Toc244244079"/>
      <w:r w:rsidRPr="009C68D8">
        <w:t>6.11 Адрес клиента и доверие заголовкам</w:t>
      </w:r>
      <w:bookmarkEnd w:id="30"/>
    </w:p>
    <w:p w:rsidR="005B2B5B" w:rsidRPr="009C68D8" w:rsidRDefault="00B70745">
      <w:r w:rsidRPr="009C68D8">
        <w:t xml:space="preserve">Для запроса с Windows client равен 192.168.56.1, его передал Nginx через X-Real-IP. Приложение видит TCP-соединение прокси, поэтому исходный IP из него не восстановить. Клиент способен прислать произвольный X-Forwarded-For; доверять можно только цепочке, </w:t>
      </w:r>
      <w:r w:rsidRPr="009C68D8">
        <w:lastRenderedPageBreak/>
        <w:t>сформированной известным прокси. Nginx в работе явно задает X-Real-IP из $remote_addr [12].</w:t>
      </w:r>
    </w:p>
    <w:p w:rsidR="005B2B5B" w:rsidRPr="009C68D8" w:rsidRDefault="00B70745">
      <w:pPr>
        <w:pStyle w:val="21"/>
      </w:pPr>
      <w:bookmarkStart w:id="31" w:name="_Toc244244080"/>
      <w:r w:rsidRPr="009C68D8">
        <w:t>6.12 Поведение после перезагрузки</w:t>
      </w:r>
      <w:bookmarkEnd w:id="31"/>
    </w:p>
    <w:p w:rsidR="005B2B5B" w:rsidRPr="009C68D8" w:rsidRDefault="00B70745">
      <w:r w:rsidRPr="009C68D8">
        <w:t>Включенные службы SSH, Nginx и Docker запускаются через systemd. Docker запускает контейнеры с unless-stopped, если они не были остановлены вручную. Контейнер после compose down отсутствует и автоматически не создастся. Вручную остановленный контейнер с unless-stopped остается остановленным. После сохранения снимка и нового старта ВМ оба новых сервиса запустились, аудит дал 19 успешных проверок [13].</w:t>
      </w:r>
    </w:p>
    <w:p w:rsidR="005B2B5B" w:rsidRPr="009C68D8" w:rsidRDefault="00B70745">
      <w:pPr>
        <w:pStyle w:val="21"/>
      </w:pPr>
      <w:bookmarkStart w:id="32" w:name="_Toc244244081"/>
      <w:r w:rsidRPr="009C68D8">
        <w:t>6.13 Запись hosts на компьютере</w:t>
      </w:r>
      <w:bookmarkEnd w:id="32"/>
    </w:p>
    <w:p w:rsidR="005B2B5B" w:rsidRPr="009C68D8" w:rsidRDefault="00B70745">
      <w:r w:rsidRPr="009C68D8">
        <w:t>Windows должен разрешить имя notes.devops.local в 192.168.56.101 до отправки запроса; для этого нужна запись hosts. Nginx выбирает server_name из имени запроса и отправляет его к числовому адресу 127.0.0.1:8002, поэтому разрешение этого имени на сервере для обратного прокси не требуется. Для серверных тестов использован --resolve.</w:t>
      </w:r>
    </w:p>
    <w:p w:rsidR="005B2B5B" w:rsidRPr="009C68D8" w:rsidRDefault="00B70745">
      <w:pPr>
        <w:pStyle w:val="21"/>
      </w:pPr>
      <w:bookmarkStart w:id="33" w:name="_Toc244244082"/>
      <w:r w:rsidRPr="009C68D8">
        <w:t>6.14 Ошибочная публикация и UFW</w:t>
      </w:r>
      <w:bookmarkEnd w:id="33"/>
    </w:p>
    <w:p w:rsidR="005B2B5B" w:rsidRPr="009C68D8" w:rsidRDefault="00B70745">
      <w:r w:rsidRPr="009C68D8">
        <w:t>Запись 8002:8002 публикует порт на всех адресах сервера. Docker настраивает собственные правила пересылки и NAT, поэтому обычные входные правила UFW не являются достаточной защитой опубликованного контейнерного порта. Старый раздел [5] проверяет другой проект. Добавленная проверка сравнивает compose port app 8002 с 127.0.0.1:8002; эксперимент дал код 1 при ошибке и 0 после восстановления [14].</w:t>
      </w:r>
    </w:p>
    <w:p w:rsidR="005B2B5B" w:rsidRPr="009C68D8" w:rsidRDefault="00B70745">
      <w:pPr>
        <w:pStyle w:val="GOSTStructural"/>
      </w:pPr>
      <w:bookmarkStart w:id="34" w:name="_Toc244244083"/>
      <w:r w:rsidRPr="009C68D8">
        <w:lastRenderedPageBreak/>
        <w:t>ЗАКЛЮЧЕНИЕ</w:t>
      </w:r>
      <w:bookmarkEnd w:id="34"/>
    </w:p>
    <w:p w:rsidR="005B2B5B" w:rsidRPr="009C68D8" w:rsidRDefault="00B70745">
      <w:r w:rsidRPr="009C68D8">
        <w:t>Исправлен шаблон приложения и развернут вариант 2 контрольной работы. Сервис доступен по HTTPS на notes.devops.local, а его прямой порт опубликован только на loopback сервера. Приложение и Redis работают с UID 999. Redis требует новый пароль и сохраняет счетчик в именованном томе с AOF.</w:t>
      </w:r>
    </w:p>
    <w:p w:rsidR="005B2B5B" w:rsidRPr="009C68D8" w:rsidRDefault="00B70745">
      <w:r w:rsidRPr="009C68D8">
        <w:t>Проверены кэш сборки, остановка Gunicorn, готовность контейнеров, сохранность счетчика, сертификат с SAN, HTTP-перенаправление, заголовки прокси и недоступность служебных портов с Windows. Прежние ресурсы стенда доступны; UFW и конфигурация devops-site сохранены. Аудит завершился с кодом 0, отрицательная проверка выявила неверную публикацию порта. После перезагрузки сервисы восстановились автоматически.</w:t>
      </w:r>
    </w:p>
    <w:p w:rsidR="005B2B5B" w:rsidRPr="009C68D8" w:rsidRDefault="00B70745">
      <w:r w:rsidRPr="009C68D8">
        <w:t>Созданы снимки 06-before-kr2 и 07-kr2. В собственном репозитории открыт Pull Request № 1 без слияния. К защите подготовлены журналы проверок, конфигурационные файлы и ответы на контрольные вопросы. Проведение очной защиты и загрузка отчета в СДО выполняются отдельно.</w:t>
      </w:r>
    </w:p>
    <w:p w:rsidR="005B2B5B" w:rsidRPr="009C68D8" w:rsidRDefault="00B70745">
      <w:pPr>
        <w:pStyle w:val="GOSTStructural"/>
      </w:pPr>
      <w:bookmarkStart w:id="35" w:name="_Toc244244084"/>
      <w:r w:rsidRPr="009C68D8">
        <w:lastRenderedPageBreak/>
        <w:t>СПИСОК ИСПОЛЬЗОВАННЫХ ИСТОЧНИКОВ</w:t>
      </w:r>
      <w:bookmarkEnd w:id="35"/>
    </w:p>
    <w:p w:rsidR="005B2B5B" w:rsidRPr="009C68D8" w:rsidRDefault="00B70745">
      <w:pPr>
        <w:jc w:val="left"/>
      </w:pPr>
      <w:r w:rsidRPr="009C68D8">
        <w:t>1. Гиматдинов Д. М. Контрольная работа № 2. Публикация контейнеризированного приложения на защищенном сервере : методические указания. 2026. 15 с. URL: https://gitverse.ru/dgimatdinov/DevOps_2026/content/master/DEV_8_KR_2.md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2. kr2-template : исходный шаблон приложения. GitVerse. URL: https://gitverse.ru/dgimatdinov/kr2-template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3. Кудояров Д. Р. devops-kr2 : репозиторий контрольной работы. URL: https://github.com/Hehekutov/devops-kr2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4. Контрольная работа 2, вариант 2 : Pull Request № 1. URL: https://github.com/Hehekutov/devops-kr2/pull/1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5.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Росстандарт. URL: https://protect.gost.ru/gost/details/7d280e43-7036-4a69-8e6e-d15867028343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6. Build cache invalidation. Docker Docs. URL: https://docs.docker.com/build/cache/invalidation/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7. Set, use, and manage variables in a Compose file with interpolation. Docker Docs. URL: https://docs.docker.com/compose/how-tos/environment-variables/variable-interpolation/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lastRenderedPageBreak/>
        <w:t>8. Control startup and shutdown order in Compose. Docker Docs. URL: https://docs.docker.com/compose/how-tos/startup-order/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9. Redis Docker Official Image. Скрипт docker-entrypoint.sh. URL: https://github.com/redis/docker-library-redis/blob/master/7.4/alpine/docker-entrypoint.sh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10. Redis persistence. Redis Docs. URL: https://redis.io/docs/latest/operate/oss_and_stack/management/persistence/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11. Настройка HTTPS-серверов. Nginx. URL: https://nginx.org/ru/docs/http/configuring_https_servers.html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12. Модуль ngx_http_proxy_module. Nginx. URL: https://nginx.org/ru/docs/http/ngx_http_proxy_module.html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13. Start containers automatically. Docker Docs. URL: https://docs.docker.com/engine/containers/start-containers-automatically/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14. Port publishing and mapping. Docker Docs. URL: https://docs.docker.com/engine/network/port-publishing/ (дата обращения: 30.10.2026). Текст : электронный.</w:t>
      </w:r>
    </w:p>
    <w:p w:rsidR="005B2B5B" w:rsidRPr="009C68D8" w:rsidRDefault="00B70745">
      <w:pPr>
        <w:jc w:val="left"/>
      </w:pPr>
      <w:r w:rsidRPr="009C68D8">
        <w:t>15. Dockerfile reference. Docker Docs. URL: https://docs.docker.com/reference/dockerfile/ (дата обращения: 30.10.2026). Текст : электронный.</w:t>
      </w:r>
    </w:p>
    <w:sectPr w:rsidR="005B2B5B" w:rsidRPr="009C68D8" w:rsidSect="00034616">
      <w:footerReference w:type="default" r:id="rId11"/>
      <w:footerReference w:type="firs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F0EF1" w:rsidRDefault="00B70745">
      <w:pPr>
        <w:spacing w:line="240" w:lineRule="auto"/>
      </w:pPr>
      <w:r>
        <w:separator/>
      </w:r>
    </w:p>
  </w:endnote>
  <w:endnote w:type="continuationSeparator" w:id="0">
    <w:p w:rsidR="00CF0EF1" w:rsidRDefault="00B707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B2B5B" w:rsidRDefault="00B70745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B2B5B" w:rsidRDefault="00B70745">
    <w:pPr>
      <w:pStyle w:val="a7"/>
      <w:ind w:firstLine="0"/>
      <w:jc w:val="center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F0EF1" w:rsidRDefault="00B70745">
      <w:pPr>
        <w:spacing w:line="240" w:lineRule="auto"/>
      </w:pPr>
      <w:r>
        <w:separator/>
      </w:r>
    </w:p>
  </w:footnote>
  <w:footnote w:type="continuationSeparator" w:id="0">
    <w:p w:rsidR="00CF0EF1" w:rsidRDefault="00B707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B5B"/>
    <w:rsid w:val="009C68D8"/>
    <w:rsid w:val="00AA1D8D"/>
    <w:rsid w:val="00B47730"/>
    <w:rsid w:val="00B70745"/>
    <w:rsid w:val="00CB0664"/>
    <w:rsid w:val="00CF0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6C496A9-AB1B-4E84-A100-854AFAAE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uppressAutoHyphens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20"/>
      <w:ind w:firstLine="0"/>
      <w:contextualSpacing/>
      <w:jc w:val="center"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20"/>
      <w:ind w:firstLine="709"/>
      <w:jc w:val="center"/>
    </w:pPr>
    <w:rPr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 w:line="240" w:lineRule="auto"/>
      <w:ind w:firstLine="0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Structural">
    <w:name w:val="GOST Structural"/>
    <w:basedOn w:val="a1"/>
    <w:pPr>
      <w:keepNext/>
      <w:keepLines/>
      <w:pageBreakBefore/>
      <w:spacing w:after="360"/>
      <w:ind w:firstLine="0"/>
      <w:jc w:val="center"/>
      <w:outlineLvl w:val="0"/>
    </w:pPr>
    <w:rPr>
      <w:b/>
    </w:rPr>
  </w:style>
  <w:style w:type="paragraph" w:customStyle="1" w:styleId="GOSTTOCTitle">
    <w:name w:val="GOST TOC Title"/>
    <w:basedOn w:val="a1"/>
    <w:pPr>
      <w:keepNext/>
      <w:keepLines/>
      <w:pageBreakBefore/>
      <w:spacing w:after="360"/>
      <w:ind w:firstLine="0"/>
      <w:jc w:val="center"/>
    </w:pPr>
    <w:rPr>
      <w:b/>
    </w:rPr>
  </w:style>
  <w:style w:type="paragraph" w:customStyle="1" w:styleId="GOSTAppendix">
    <w:name w:val="GOST Appendix"/>
    <w:basedOn w:val="a1"/>
    <w:pPr>
      <w:keepNext/>
      <w:keepLines/>
      <w:pageBreakBefore/>
      <w:spacing w:after="360"/>
      <w:ind w:firstLine="0"/>
      <w:jc w:val="center"/>
      <w:outlineLvl w:val="0"/>
    </w:pPr>
    <w:rPr>
      <w:b/>
    </w:rPr>
  </w:style>
  <w:style w:type="paragraph" w:customStyle="1" w:styleId="Code">
    <w:name w:val="Code"/>
    <w:basedOn w:val="a1"/>
    <w:pPr>
      <w:spacing w:line="240" w:lineRule="auto"/>
      <w:ind w:firstLine="0"/>
      <w:jc w:val="left"/>
    </w:pPr>
    <w:rPr>
      <w:rFonts w:ascii="Consolas" w:eastAsia="Consolas" w:hAnsi="Consolas" w:cs="Consolas"/>
      <w:sz w:val="24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after="100" w:line="240" w:lineRule="auto"/>
      <w:ind w:firstLine="0"/>
    </w:pPr>
    <w:rPr>
      <w:sz w:val="24"/>
    </w:rPr>
  </w:style>
  <w:style w:type="paragraph" w:customStyle="1" w:styleId="210">
    <w:name w:val="Оглавление 21"/>
    <w:basedOn w:val="a1"/>
    <w:pPr>
      <w:tabs>
        <w:tab w:val="right" w:leader="dot" w:pos="9354"/>
      </w:tabs>
      <w:spacing w:after="100" w:line="240" w:lineRule="auto"/>
      <w:ind w:left="283" w:firstLine="0"/>
    </w:pPr>
    <w:rPr>
      <w:sz w:val="24"/>
    </w:rPr>
  </w:style>
  <w:style w:type="paragraph" w:styleId="14">
    <w:name w:val="toc 1"/>
    <w:basedOn w:val="a1"/>
    <w:next w:val="a1"/>
    <w:autoRedefine/>
    <w:uiPriority w:val="39"/>
    <w:unhideWhenUsed/>
    <w:rsid w:val="00B7074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7074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B70745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CCBDBD-91AA-435F-8C10-59B3C585E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5174</Words>
  <Characters>29493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 Контрольная работа 2 Вариант 2</dc:title>
  <dc:subject>Инструменты девопс ЭФБО-18-24 ГОСТ 7.32-2017</dc:subject>
  <dc:creator>Кудояров Денис Рустемович</dc:creator>
  <cp:keywords>Docker Redis Nginx HTTPS вариант 2</cp:keywords>
  <dc:description>generated by python-docx</dc:description>
  <cp:lastModifiedBy>денис</cp:lastModifiedBy>
  <cp:revision>3</cp:revision>
  <dcterms:created xsi:type="dcterms:W3CDTF">2013-12-23T23:15:00Z</dcterms:created>
  <dcterms:modified xsi:type="dcterms:W3CDTF">2026-10-30T06:12:00Z</dcterms:modified>
  <cp:category/>
</cp:coreProperties>
</file>